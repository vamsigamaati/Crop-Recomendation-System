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horzAnchor="margin" w:tblpY="510"/>
        <w:tblW w:w="0" w:type="auto"/>
        <w:tblLook w:val="04A0" w:firstRow="1" w:lastRow="0" w:firstColumn="1" w:lastColumn="0" w:noHBand="0" w:noVBand="1"/>
      </w:tblPr>
      <w:tblGrid>
        <w:gridCol w:w="1212"/>
        <w:gridCol w:w="6726"/>
        <w:gridCol w:w="1638"/>
      </w:tblGrid>
      <w:tr w:rsidR="00620621" w:rsidRPr="00620621" w:rsidTr="00620621">
        <w:tc>
          <w:tcPr>
            <w:tcW w:w="1212"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Chapter No</w:t>
            </w:r>
          </w:p>
        </w:tc>
        <w:tc>
          <w:tcPr>
            <w:tcW w:w="6726" w:type="dxa"/>
          </w:tcPr>
          <w:p w:rsidR="00620621" w:rsidRPr="00620621" w:rsidRDefault="00620621" w:rsidP="002E75D3">
            <w:pPr>
              <w:spacing w:before="280" w:after="80"/>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Description</w:t>
            </w:r>
          </w:p>
        </w:tc>
        <w:tc>
          <w:tcPr>
            <w:tcW w:w="1638"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Page No</w:t>
            </w:r>
          </w:p>
        </w:tc>
      </w:tr>
      <w:tr w:rsidR="00620621" w:rsidRPr="00620621" w:rsidTr="00620621">
        <w:tc>
          <w:tcPr>
            <w:tcW w:w="1212"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1</w:t>
            </w:r>
          </w:p>
        </w:tc>
        <w:tc>
          <w:tcPr>
            <w:tcW w:w="6726"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Introduction</w:t>
            </w:r>
          </w:p>
        </w:tc>
        <w:tc>
          <w:tcPr>
            <w:tcW w:w="1638" w:type="dxa"/>
          </w:tcPr>
          <w:p w:rsidR="00620621" w:rsidRPr="00620621"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2</w:t>
            </w:r>
          </w:p>
        </w:tc>
      </w:tr>
      <w:tr w:rsidR="00620621" w:rsidRPr="00620621" w:rsidTr="00620621">
        <w:tc>
          <w:tcPr>
            <w:tcW w:w="1212"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2</w:t>
            </w:r>
          </w:p>
        </w:tc>
        <w:tc>
          <w:tcPr>
            <w:tcW w:w="6726"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Objectives</w:t>
            </w:r>
          </w:p>
        </w:tc>
        <w:tc>
          <w:tcPr>
            <w:tcW w:w="1638" w:type="dxa"/>
          </w:tcPr>
          <w:p w:rsidR="00620621" w:rsidRPr="00620621"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4</w:t>
            </w:r>
          </w:p>
        </w:tc>
      </w:tr>
      <w:tr w:rsidR="00620621" w:rsidRPr="00620621" w:rsidTr="00620621">
        <w:tc>
          <w:tcPr>
            <w:tcW w:w="1212" w:type="dxa"/>
          </w:tcPr>
          <w:p w:rsidR="00620621" w:rsidRPr="00620621" w:rsidRDefault="00620621"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3</w:t>
            </w:r>
          </w:p>
        </w:tc>
        <w:tc>
          <w:tcPr>
            <w:tcW w:w="6726" w:type="dxa"/>
          </w:tcPr>
          <w:p w:rsidR="00620621" w:rsidRPr="00620621"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Hardware and Software Requirements</w:t>
            </w:r>
          </w:p>
        </w:tc>
        <w:tc>
          <w:tcPr>
            <w:tcW w:w="1638" w:type="dxa"/>
          </w:tcPr>
          <w:p w:rsidR="00620621" w:rsidRPr="00620621"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5</w:t>
            </w:r>
          </w:p>
        </w:tc>
      </w:tr>
      <w:tr w:rsidR="003F5C76" w:rsidRPr="00620621" w:rsidTr="003F5C76">
        <w:trPr>
          <w:trHeight w:val="1667"/>
        </w:trPr>
        <w:tc>
          <w:tcPr>
            <w:tcW w:w="1212" w:type="dxa"/>
          </w:tcPr>
          <w:p w:rsidR="003F5C76" w:rsidRPr="00620621"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4</w:t>
            </w:r>
          </w:p>
        </w:tc>
        <w:tc>
          <w:tcPr>
            <w:tcW w:w="6726" w:type="dxa"/>
          </w:tcPr>
          <w:p w:rsidR="003F5C76" w:rsidRPr="00620621"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Dataset Description</w:t>
            </w:r>
          </w:p>
          <w:p w:rsidR="003F5C76"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4.1 </w:t>
            </w:r>
            <w:r w:rsidR="003F5C76" w:rsidRPr="002E75D3">
              <w:rPr>
                <w:rFonts w:ascii="Times New Roman" w:hAnsi="Times New Roman" w:cs="Times New Roman"/>
                <w:b/>
                <w:color w:val="000000" w:themeColor="text1"/>
                <w:sz w:val="28"/>
              </w:rPr>
              <w:t>Dataset Source</w:t>
            </w:r>
          </w:p>
          <w:p w:rsidR="003F5C76"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4.2 </w:t>
            </w:r>
            <w:r w:rsidR="003F5C76" w:rsidRPr="002E75D3">
              <w:rPr>
                <w:rFonts w:ascii="Times New Roman" w:hAnsi="Times New Roman" w:cs="Times New Roman"/>
                <w:b/>
                <w:color w:val="000000" w:themeColor="text1"/>
                <w:sz w:val="28"/>
              </w:rPr>
              <w:t>Dataset Features and Attributes</w:t>
            </w:r>
          </w:p>
        </w:tc>
        <w:tc>
          <w:tcPr>
            <w:tcW w:w="1638" w:type="dxa"/>
          </w:tcPr>
          <w:p w:rsidR="003F5C76" w:rsidRPr="00620621" w:rsidRDefault="001A3E29"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8</w:t>
            </w:r>
          </w:p>
        </w:tc>
      </w:tr>
      <w:tr w:rsidR="003F5C76" w:rsidRPr="00620621" w:rsidTr="003F5C76">
        <w:trPr>
          <w:trHeight w:val="1973"/>
        </w:trPr>
        <w:tc>
          <w:tcPr>
            <w:tcW w:w="1212" w:type="dxa"/>
          </w:tcPr>
          <w:p w:rsidR="003F5C76" w:rsidRPr="00620621"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5</w:t>
            </w:r>
          </w:p>
        </w:tc>
        <w:tc>
          <w:tcPr>
            <w:tcW w:w="6726" w:type="dxa"/>
          </w:tcPr>
          <w:p w:rsidR="003F5C76" w:rsidRPr="00620621"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Methodology</w:t>
            </w:r>
          </w:p>
          <w:p w:rsidR="003F5C76"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5.1 </w:t>
            </w:r>
            <w:r w:rsidR="003F5C76" w:rsidRPr="002E75D3">
              <w:rPr>
                <w:rFonts w:ascii="Times New Roman" w:hAnsi="Times New Roman" w:cs="Times New Roman"/>
                <w:b/>
                <w:color w:val="000000" w:themeColor="text1"/>
                <w:sz w:val="28"/>
              </w:rPr>
              <w:t>Proposed System</w:t>
            </w:r>
          </w:p>
          <w:p w:rsidR="003F5C76"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5.2 </w:t>
            </w:r>
            <w:r w:rsidR="003F5C76" w:rsidRPr="002E75D3">
              <w:rPr>
                <w:rFonts w:ascii="Times New Roman" w:hAnsi="Times New Roman" w:cs="Times New Roman"/>
                <w:b/>
                <w:color w:val="000000" w:themeColor="text1"/>
                <w:sz w:val="28"/>
              </w:rPr>
              <w:t>Machine Learning Algorithm Used</w:t>
            </w:r>
          </w:p>
          <w:p w:rsidR="003F5C76"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5.3 </w:t>
            </w:r>
            <w:r w:rsidR="003F5C76" w:rsidRPr="002E75D3">
              <w:rPr>
                <w:rFonts w:ascii="Times New Roman" w:hAnsi="Times New Roman" w:cs="Times New Roman"/>
                <w:b/>
                <w:color w:val="000000" w:themeColor="text1"/>
                <w:sz w:val="28"/>
              </w:rPr>
              <w:t>System Flowchart</w:t>
            </w:r>
          </w:p>
        </w:tc>
        <w:tc>
          <w:tcPr>
            <w:tcW w:w="1638" w:type="dxa"/>
          </w:tcPr>
          <w:p w:rsidR="003F5C76" w:rsidRPr="00620621" w:rsidRDefault="001A3E29"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10</w:t>
            </w:r>
          </w:p>
        </w:tc>
      </w:tr>
      <w:tr w:rsidR="002E75D3" w:rsidRPr="00620621" w:rsidTr="002E75D3">
        <w:trPr>
          <w:trHeight w:val="2036"/>
        </w:trPr>
        <w:tc>
          <w:tcPr>
            <w:tcW w:w="1212" w:type="dxa"/>
          </w:tcPr>
          <w:p w:rsidR="002E75D3"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6</w:t>
            </w:r>
          </w:p>
        </w:tc>
        <w:tc>
          <w:tcPr>
            <w:tcW w:w="6726" w:type="dxa"/>
          </w:tcPr>
          <w:p w:rsidR="002E75D3"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Results and Analysis</w:t>
            </w:r>
          </w:p>
          <w:p w:rsidR="002E75D3"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6.1 </w:t>
            </w:r>
            <w:r w:rsidRPr="002E75D3">
              <w:rPr>
                <w:rFonts w:ascii="Times New Roman" w:hAnsi="Times New Roman" w:cs="Times New Roman"/>
                <w:b/>
                <w:color w:val="000000" w:themeColor="text1"/>
                <w:sz w:val="28"/>
              </w:rPr>
              <w:t>Prediction Results</w:t>
            </w:r>
          </w:p>
          <w:p w:rsidR="002E75D3"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6.2 </w:t>
            </w:r>
            <w:r w:rsidRPr="002E75D3">
              <w:rPr>
                <w:rFonts w:ascii="Times New Roman" w:hAnsi="Times New Roman" w:cs="Times New Roman"/>
                <w:b/>
                <w:color w:val="000000" w:themeColor="text1"/>
                <w:sz w:val="28"/>
              </w:rPr>
              <w:t>Performance Evaluation Metrics</w:t>
            </w:r>
          </w:p>
          <w:p w:rsidR="002E75D3"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6.3 </w:t>
            </w:r>
            <w:r w:rsidRPr="002E75D3">
              <w:rPr>
                <w:rFonts w:ascii="Times New Roman" w:hAnsi="Times New Roman" w:cs="Times New Roman"/>
                <w:b/>
                <w:color w:val="000000" w:themeColor="text1"/>
                <w:sz w:val="28"/>
              </w:rPr>
              <w:t>Output Screenshots</w:t>
            </w:r>
          </w:p>
        </w:tc>
        <w:tc>
          <w:tcPr>
            <w:tcW w:w="1638" w:type="dxa"/>
          </w:tcPr>
          <w:p w:rsidR="002E75D3" w:rsidRPr="00620621" w:rsidRDefault="001A3E29"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15</w:t>
            </w:r>
          </w:p>
        </w:tc>
      </w:tr>
      <w:tr w:rsidR="003F5C76" w:rsidRPr="00620621" w:rsidTr="00620621">
        <w:tc>
          <w:tcPr>
            <w:tcW w:w="1212" w:type="dxa"/>
          </w:tcPr>
          <w:p w:rsidR="003F5C76" w:rsidRDefault="003F5C76" w:rsidP="003F5C76">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7</w:t>
            </w:r>
          </w:p>
        </w:tc>
        <w:tc>
          <w:tcPr>
            <w:tcW w:w="6726" w:type="dxa"/>
          </w:tcPr>
          <w:p w:rsidR="003F5C76" w:rsidRPr="003F5C76" w:rsidRDefault="003F5C76" w:rsidP="003F5C76">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Conclusion</w:t>
            </w:r>
          </w:p>
        </w:tc>
        <w:tc>
          <w:tcPr>
            <w:tcW w:w="1638" w:type="dxa"/>
          </w:tcPr>
          <w:p w:rsidR="003F5C76" w:rsidRPr="00620621" w:rsidRDefault="001A3E29" w:rsidP="003F5C76">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18</w:t>
            </w:r>
          </w:p>
        </w:tc>
      </w:tr>
      <w:tr w:rsidR="003F5C76" w:rsidRPr="00620621" w:rsidTr="00620621">
        <w:tc>
          <w:tcPr>
            <w:tcW w:w="1212" w:type="dxa"/>
          </w:tcPr>
          <w:p w:rsidR="003F5C76" w:rsidRDefault="003F5C76"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8</w:t>
            </w:r>
          </w:p>
        </w:tc>
        <w:tc>
          <w:tcPr>
            <w:tcW w:w="6726" w:type="dxa"/>
          </w:tcPr>
          <w:p w:rsidR="003F5C76" w:rsidRPr="003F5C76" w:rsidRDefault="003F5C76" w:rsidP="003F5C76">
            <w:pPr>
              <w:spacing w:before="280" w:after="80"/>
              <w:rPr>
                <w:rFonts w:ascii="Times New Roman" w:hAnsi="Times New Roman" w:cs="Times New Roman"/>
                <w:b/>
                <w:color w:val="000000" w:themeColor="text1"/>
                <w:sz w:val="28"/>
              </w:rPr>
            </w:pPr>
            <w:r w:rsidRPr="003F5C76">
              <w:rPr>
                <w:rFonts w:ascii="Times New Roman" w:hAnsi="Times New Roman" w:cs="Times New Roman"/>
                <w:b/>
                <w:color w:val="000000" w:themeColor="text1"/>
                <w:sz w:val="28"/>
              </w:rPr>
              <w:t>References</w:t>
            </w:r>
          </w:p>
        </w:tc>
        <w:tc>
          <w:tcPr>
            <w:tcW w:w="1638" w:type="dxa"/>
          </w:tcPr>
          <w:p w:rsidR="003F5C76" w:rsidRPr="00620621" w:rsidRDefault="001A3E29"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19</w:t>
            </w:r>
          </w:p>
        </w:tc>
      </w:tr>
      <w:tr w:rsidR="002E75D3" w:rsidRPr="00620621" w:rsidTr="008509D0">
        <w:trPr>
          <w:trHeight w:val="1374"/>
        </w:trPr>
        <w:tc>
          <w:tcPr>
            <w:tcW w:w="1212" w:type="dxa"/>
          </w:tcPr>
          <w:p w:rsidR="002E75D3" w:rsidRDefault="002E75D3"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9</w:t>
            </w:r>
          </w:p>
        </w:tc>
        <w:tc>
          <w:tcPr>
            <w:tcW w:w="6726" w:type="dxa"/>
          </w:tcPr>
          <w:p w:rsidR="002E75D3" w:rsidRPr="003F5C76" w:rsidRDefault="002E75D3" w:rsidP="003F5C76">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Appendix</w:t>
            </w:r>
          </w:p>
          <w:p w:rsidR="002E75D3" w:rsidRPr="002E75D3" w:rsidRDefault="002E75D3" w:rsidP="002E75D3">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 xml:space="preserve">   9.1 </w:t>
            </w:r>
            <w:r w:rsidRPr="002E75D3">
              <w:rPr>
                <w:rFonts w:ascii="Times New Roman" w:hAnsi="Times New Roman" w:cs="Times New Roman"/>
                <w:b/>
                <w:color w:val="000000" w:themeColor="text1"/>
                <w:sz w:val="28"/>
              </w:rPr>
              <w:t>Source Code</w:t>
            </w:r>
          </w:p>
        </w:tc>
        <w:tc>
          <w:tcPr>
            <w:tcW w:w="1638" w:type="dxa"/>
          </w:tcPr>
          <w:p w:rsidR="002E75D3" w:rsidRPr="00620621" w:rsidRDefault="001A3E29" w:rsidP="00620621">
            <w:pPr>
              <w:spacing w:before="280" w:after="80"/>
              <w:rPr>
                <w:rFonts w:ascii="Times New Roman" w:hAnsi="Times New Roman" w:cs="Times New Roman"/>
                <w:b/>
                <w:color w:val="000000" w:themeColor="text1"/>
                <w:sz w:val="28"/>
              </w:rPr>
            </w:pPr>
            <w:r>
              <w:rPr>
                <w:rFonts w:ascii="Times New Roman" w:hAnsi="Times New Roman" w:cs="Times New Roman"/>
                <w:b/>
                <w:color w:val="000000" w:themeColor="text1"/>
                <w:sz w:val="28"/>
              </w:rPr>
              <w:t>20</w:t>
            </w:r>
          </w:p>
        </w:tc>
      </w:tr>
    </w:tbl>
    <w:p w:rsidR="002E75D3" w:rsidRPr="002E75D3" w:rsidRDefault="002E75D3" w:rsidP="002E75D3">
      <w:pPr>
        <w:spacing w:before="280" w:after="80"/>
        <w:ind w:left="3600"/>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r w:rsidRPr="002E75D3">
        <w:rPr>
          <w:rFonts w:ascii="Times New Roman" w:hAnsi="Times New Roman" w:cs="Times New Roman"/>
          <w:b/>
          <w:color w:val="000000" w:themeColor="text1"/>
          <w:sz w:val="32"/>
          <w:szCs w:val="32"/>
        </w:rPr>
        <w:t>Content</w:t>
      </w:r>
    </w:p>
    <w:p w:rsidR="002E75D3" w:rsidRDefault="002E75D3">
      <w:pPr>
        <w:spacing w:before="280" w:after="80"/>
        <w:rPr>
          <w:rFonts w:ascii="Times New Roman" w:hAnsi="Times New Roman" w:cs="Times New Roman"/>
          <w:b/>
          <w:color w:val="000000" w:themeColor="text1"/>
          <w:sz w:val="28"/>
        </w:rPr>
      </w:pPr>
    </w:p>
    <w:p w:rsidR="007F196C" w:rsidRPr="00620621" w:rsidRDefault="003F5C76" w:rsidP="002E75D3">
      <w:pPr>
        <w:spacing w:before="280" w:after="80"/>
        <w:ind w:left="2880"/>
        <w:rPr>
          <w:rFonts w:ascii="Times New Roman" w:hAnsi="Times New Roman" w:cs="Times New Roman"/>
          <w:color w:val="000000" w:themeColor="text1"/>
        </w:rPr>
      </w:pPr>
      <w:r w:rsidRPr="00620621">
        <w:rPr>
          <w:rFonts w:ascii="Times New Roman" w:hAnsi="Times New Roman" w:cs="Times New Roman"/>
          <w:b/>
          <w:color w:val="000000" w:themeColor="text1"/>
          <w:sz w:val="28"/>
        </w:rPr>
        <w:t>1. INTRODUCTION</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1.1 Agricultural Background and Global Context</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Agriculture has remained the primary cornerstone of human civilization for over ten millennia, supplying the basic calories, structural materials, and economic fuel required to sustain populations. Globally, billions of individuals directly or indirectly rely on agricultural systems for their livelihoods. In agrarian economies—such as India—agriculture employs a significant proportion of the workforce and contributes heavily to the national Gross Domestic Product (GDP). </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Historically, farming was characterized by subsistence practices, guided by local knowledge, visual crop monitoring, and regional weather calendars passed down through generations. Farmers understood their soil types and weather systems intuitively. However, in the modern era, the margins for error have shrunk. Rapid demographic growth, shifting diets, rising input costs, and globalized market structures require a transition from traditional subsistence models to high-yield, commercial, and precision agricultural systems. </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1.2 Problem Identification in Traditional Farming Systems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Modern farmers face a complex combination of environmental, chemical, and socioeconomic challenges. Sowing decisions based on guesswork or historical habit frequently result in poor yields or complete crop failure due to several factors: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Climate Change and Erratic Weather Patterns:</w:t>
      </w:r>
      <w:r w:rsidRPr="00620621">
        <w:rPr>
          <w:rFonts w:ascii="Times New Roman" w:hAnsi="Times New Roman" w:cs="Times New Roman"/>
          <w:color w:val="000000" w:themeColor="text1"/>
        </w:rPr>
        <w:t xml:space="preserve"> Global warming has altered regional climates. Monsoon cycles are increasingly irregular, heatwaves occur earlier in the season, and sudden unseasonal rainfall events cause waterlogging. Sowing calendars that worked for decades are no longer reliable.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Declining Soil Fertility:</w:t>
      </w:r>
      <w:r w:rsidRPr="00620621">
        <w:rPr>
          <w:rFonts w:ascii="Times New Roman" w:hAnsi="Times New Roman" w:cs="Times New Roman"/>
          <w:color w:val="000000" w:themeColor="text1"/>
        </w:rPr>
        <w:t xml:space="preserve"> Intensive cultivation without scientific rotation depletes critical macro and micro-nutrients. Sowing nutrient-heavy crops repeatedly in depleted fields exhausts the soil, leading to dropping yields and structural land degradation.</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Information Asymmetry:</w:t>
      </w:r>
      <w:r w:rsidRPr="00620621">
        <w:rPr>
          <w:rFonts w:ascii="Times New Roman" w:hAnsi="Times New Roman" w:cs="Times New Roman"/>
          <w:color w:val="000000" w:themeColor="text1"/>
        </w:rPr>
        <w:t xml:space="preserve"> Farmers often lack the tools to measure soil properties scientifically (such as nitrogen, phosphorus, potassium levels, and soil pH). Without this baseline chemical data, applying fertilizers is speculative, leading to over-fertilization, high costs, and chemical imbalances.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Socioeconomic Vulnerability:</w:t>
      </w:r>
      <w:r w:rsidRPr="00620621">
        <w:rPr>
          <w:rFonts w:ascii="Times New Roman" w:hAnsi="Times New Roman" w:cs="Times New Roman"/>
          <w:color w:val="000000" w:themeColor="text1"/>
        </w:rPr>
        <w:t xml:space="preserve"> For smallholder farmers, crop failure is a catastrophic event that can lead to debt cycles, loss of land, and severe poverty.</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Consequences of Unscientific Crop Selection:</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1.  *Suboptimal Yields:* Planting a crop in soil with insufficient nitrogen or in a region with inadequate rainfall stunts growth and reduces product quality.</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    2.  *High Financial Losses:* High costs for seeds, equipment, labor, and synthetic fertilizers are lost if the crop fails.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3.  *Long-term Land Degradation:* Unsuitable crops drain vital soil nutrients, leaving fields vulnerable to erosion and desertification.</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1.3 Role of Artificial Intelligence and Machine Learning in Smart Agriculture</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Smart Agriculture relies on data-driven methodologies to optimize resource utilization, maximize crop yields, and reduce environmental impact. In this context, Artificial Intelligence (AI) and Machine Learning (ML) serve as core components. </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Supervised Machine Learning classification models excel at analyzing complex, non-linear datasets containing physical and chemical attributes. By training these models on historical agricultural records, the system learns the relationship between environmental conditions (soil nutrients, temperature, humidity, rainfall) and successful crop outcomes. When presented with new test data, the trained system predicts the optimal crop category, converting decisions from speculation into data-driven actions.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1.4 Detailed Literature Survey and Related Works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Agronomists and data scientists have explored crop recommendation models for several decades. Early systems relied on Rule-Based Expert Systems, which used nested logical statements (e.g., `IF pH &lt; 5.5 AND rainfall &gt; 200 THEN crop = Rice`). While simple, these rule-based systems are brittle, scale poorly, and fail when parameters are slightly outside predefined ranges.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With the development of supervised machine learning, researchers applied various algorithms to agricultural data:</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1.  </w:t>
      </w:r>
      <w:r w:rsidRPr="00620621">
        <w:rPr>
          <w:rFonts w:ascii="Times New Roman" w:hAnsi="Times New Roman" w:cs="Times New Roman"/>
          <w:b/>
          <w:color w:val="000000" w:themeColor="text1"/>
        </w:rPr>
        <w:t>Support Vector Machines (SVM):</w:t>
      </w:r>
      <w:r w:rsidRPr="00620621">
        <w:rPr>
          <w:rFonts w:ascii="Times New Roman" w:hAnsi="Times New Roman" w:cs="Times New Roman"/>
          <w:color w:val="000000" w:themeColor="text1"/>
        </w:rPr>
        <w:t xml:space="preserve"> SVMs map input data to high-dimensional spaces to find optimal separating hyperplanes. While highly accurate, SVMs are computationally intensive, sensitive to hyperparameter configurations, and difficult to interpret.</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2.  </w:t>
      </w:r>
      <w:r w:rsidRPr="00620621">
        <w:rPr>
          <w:rFonts w:ascii="Times New Roman" w:hAnsi="Times New Roman" w:cs="Times New Roman"/>
          <w:b/>
          <w:color w:val="000000" w:themeColor="text1"/>
        </w:rPr>
        <w:t>K-Nearest Neighbors (KNN):</w:t>
      </w:r>
      <w:r w:rsidRPr="00620621">
        <w:rPr>
          <w:rFonts w:ascii="Times New Roman" w:hAnsi="Times New Roman" w:cs="Times New Roman"/>
          <w:color w:val="000000" w:themeColor="text1"/>
        </w:rPr>
        <w:t xml:space="preserve"> KNN classifies samples based on distance metrics to nearby training points. It is simple but slow during runtime on large datasets because it computes distances to all training points, making it unsuitable for low-power mobile or edge applications.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3.  </w:t>
      </w:r>
      <w:r w:rsidRPr="00620621">
        <w:rPr>
          <w:rFonts w:ascii="Times New Roman" w:hAnsi="Times New Roman" w:cs="Times New Roman"/>
          <w:b/>
          <w:color w:val="000000" w:themeColor="text1"/>
        </w:rPr>
        <w:t>Naive Bayes Classifier:</w:t>
      </w:r>
      <w:r w:rsidRPr="00620621">
        <w:rPr>
          <w:rFonts w:ascii="Times New Roman" w:hAnsi="Times New Roman" w:cs="Times New Roman"/>
          <w:color w:val="000000" w:themeColor="text1"/>
        </w:rPr>
        <w:t xml:space="preserve"> This probabilistic model operates on the assumption that features are conditionally independent. While fast, this assumption is invalid for agricultural variables where parameters like temperature, relative humidity, and rainfall are closely linked.</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4.  </w:t>
      </w:r>
      <w:r w:rsidRPr="00620621">
        <w:rPr>
          <w:rFonts w:ascii="Times New Roman" w:hAnsi="Times New Roman" w:cs="Times New Roman"/>
          <w:b/>
          <w:color w:val="000000" w:themeColor="text1"/>
        </w:rPr>
        <w:t>Decision Trees (DT) and Random Forests (RF):</w:t>
      </w:r>
      <w:r w:rsidRPr="00620621">
        <w:rPr>
          <w:rFonts w:ascii="Times New Roman" w:hAnsi="Times New Roman" w:cs="Times New Roman"/>
          <w:color w:val="000000" w:themeColor="text1"/>
        </w:rPr>
        <w:t xml:space="preserve"> Tree-based models are highly suited for tabular agricultural data. Decision Trees split the feature space using clear, interpretable hierarchies. Random Forests resolve the overfitting limitations of individual decision trees by building an ensemble of diverse trees, averaging their predictions, and providing clear feature importance metrics.</w:t>
      </w:r>
      <w:r w:rsidRPr="00620621">
        <w:rPr>
          <w:rFonts w:ascii="Times New Roman" w:hAnsi="Times New Roman" w:cs="Times New Roman"/>
          <w:color w:val="000000" w:themeColor="text1"/>
        </w:rPr>
        <w:br/>
      </w:r>
    </w:p>
    <w:p w:rsidR="007F196C" w:rsidRDefault="007F196C">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Pr="00620621" w:rsidRDefault="002E75D3">
      <w:pPr>
        <w:spacing w:after="240"/>
        <w:rPr>
          <w:rFonts w:ascii="Times New Roman" w:hAnsi="Times New Roman" w:cs="Times New Roman"/>
          <w:color w:val="000000" w:themeColor="text1"/>
        </w:rPr>
      </w:pPr>
    </w:p>
    <w:p w:rsidR="007F196C" w:rsidRPr="00620621" w:rsidRDefault="003F5C76" w:rsidP="002E75D3">
      <w:pPr>
        <w:spacing w:before="280" w:after="80"/>
        <w:ind w:left="288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2. OBJECTIVES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Crop Recommendation System is designed to achieve several key objectives: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2.1 Smart Crop Recommendation</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To develop a predictive framework that outputs the best crop type for a specific plot of land. The system must process real-time soil and atmospheric data and return the crop type that maximizes yield and growth success, replacing intuitive approximations with computational predictions.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2.2 Multi-Parameter Analysis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To analyze seven key environmental and soil parameters simultaneously (Nitrogen, Phosphorus, Potassium, temperature, relative humidity, pH, and rainfall). This multi-parameter approach captures the complex relationships between soil chemistry, weather conditions, and crop growth requirements.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2.3 Mitigation of Crop Failure and Financial Risks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To reduce the risk of crop failure due to improper soil conditions or climatic mismatches. Providing farmers with data-driven recommendations before the sowing season helps minimize investment risks, stabilize household incomes, and protect regional economies.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2.4 Soil Quality Preservation and Sustainability</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To support soil conservation by recommending crops that align with the current nutrient profile. This prevents further depletion of scarce nutrients, encourages scientific crop rotation, and reduces the excessive application of synthetic fertilizers.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2.5 Technological Empowerment of Smallholder Farmers</w:t>
      </w:r>
    </w:p>
    <w:p w:rsidR="002E75D3"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To provide smallholder farmers with an accessible, user-friendly tool that translates complex machine learning predictions into clear recommendations, helping bridge the technology gap in rural farming communities.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br/>
      </w:r>
    </w:p>
    <w:p w:rsidR="007F196C" w:rsidRDefault="007F196C">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Pr="00620621" w:rsidRDefault="002E75D3">
      <w:pPr>
        <w:spacing w:after="240"/>
        <w:rPr>
          <w:rFonts w:ascii="Times New Roman" w:hAnsi="Times New Roman" w:cs="Times New Roman"/>
          <w:color w:val="000000" w:themeColor="text1"/>
        </w:rPr>
      </w:pPr>
    </w:p>
    <w:p w:rsidR="007F196C" w:rsidRPr="00620621" w:rsidRDefault="003F5C76" w:rsidP="002E75D3">
      <w:pPr>
        <w:spacing w:before="280" w:after="80"/>
        <w:ind w:left="72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3. HARDWARE AND SOFTWARE REQUIREMENTS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3.1 Hardware Configurations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hardware requirements are split into development specifications and deployment specifications.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Development Hardware Specifications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Processor:</w:t>
      </w:r>
      <w:r w:rsidRPr="00620621">
        <w:rPr>
          <w:rFonts w:ascii="Times New Roman" w:hAnsi="Times New Roman" w:cs="Times New Roman"/>
          <w:color w:val="000000" w:themeColor="text1"/>
        </w:rPr>
        <w:t xml:space="preserve"> Intel Core i5/i7 (11th Gen or newer) or AMD Ryzen 5/7 (5000 series or newer) with a base clock speed of 2.5 GHz.</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RAM:</w:t>
      </w:r>
      <w:r w:rsidRPr="00620621">
        <w:rPr>
          <w:rFonts w:ascii="Times New Roman" w:hAnsi="Times New Roman" w:cs="Times New Roman"/>
          <w:color w:val="000000" w:themeColor="text1"/>
        </w:rPr>
        <w:t xml:space="preserve"> 8 GB or 16 GB DDR4/DDR5.</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Storage:</w:t>
      </w:r>
      <w:r w:rsidRPr="00620621">
        <w:rPr>
          <w:rFonts w:ascii="Times New Roman" w:hAnsi="Times New Roman" w:cs="Times New Roman"/>
          <w:color w:val="000000" w:themeColor="text1"/>
        </w:rPr>
        <w:t xml:space="preserve"> 20 GB of available space on a Solid State Drive (SATA or NVMe SSD).</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Graphics:</w:t>
      </w:r>
      <w:r w:rsidRPr="00620621">
        <w:rPr>
          <w:rFonts w:ascii="Times New Roman" w:hAnsi="Times New Roman" w:cs="Times New Roman"/>
          <w:color w:val="000000" w:themeColor="text1"/>
        </w:rPr>
        <w:t xml:space="preserve"> Integrated Intel Iris Xe or dedicated NVIDIA/AMD GPU.</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Display:</w:t>
      </w:r>
      <w:r w:rsidRPr="00620621">
        <w:rPr>
          <w:rFonts w:ascii="Times New Roman" w:hAnsi="Times New Roman" w:cs="Times New Roman"/>
          <w:color w:val="000000" w:themeColor="text1"/>
        </w:rPr>
        <w:t xml:space="preserve"> 1920 x 1080 Full HD monitor.</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Client/Inference Hardware Specifications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Processor:</w:t>
      </w:r>
      <w:r w:rsidRPr="00620621">
        <w:rPr>
          <w:rFonts w:ascii="Times New Roman" w:hAnsi="Times New Roman" w:cs="Times New Roman"/>
          <w:color w:val="000000" w:themeColor="text1"/>
        </w:rPr>
        <w:t xml:space="preserve"> Dual-Core mobile or desktop CPU (1.5 GHz or faster).</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RAM:</w:t>
      </w:r>
      <w:r w:rsidRPr="00620621">
        <w:rPr>
          <w:rFonts w:ascii="Times New Roman" w:hAnsi="Times New Roman" w:cs="Times New Roman"/>
          <w:color w:val="000000" w:themeColor="text1"/>
        </w:rPr>
        <w:t xml:space="preserve"> 2 GB of RAM.</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Storage:</w:t>
      </w:r>
      <w:r w:rsidRPr="00620621">
        <w:rPr>
          <w:rFonts w:ascii="Times New Roman" w:hAnsi="Times New Roman" w:cs="Times New Roman"/>
          <w:color w:val="000000" w:themeColor="text1"/>
        </w:rPr>
        <w:t xml:space="preserve"> 500 MB of available disk space.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Display:</w:t>
      </w:r>
      <w:r w:rsidRPr="00620621">
        <w:rPr>
          <w:rFonts w:ascii="Times New Roman" w:hAnsi="Times New Roman" w:cs="Times New Roman"/>
          <w:color w:val="000000" w:themeColor="text1"/>
        </w:rPr>
        <w:t xml:space="preserve"> Standard mobile, tablet, or desktop screen with a modern web browser.</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3.2 Software Stack and Development Environment Setup</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Operating System:</w:t>
      </w:r>
      <w:r w:rsidRPr="00620621">
        <w:rPr>
          <w:rFonts w:ascii="Times New Roman" w:hAnsi="Times New Roman" w:cs="Times New Roman"/>
          <w:color w:val="000000" w:themeColor="text1"/>
        </w:rPr>
        <w:t xml:space="preserve"> Microsoft Windows 10/11 (64-bit) or Ubuntu Linux 20.04+.</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Programming Language:</w:t>
      </w:r>
      <w:r w:rsidRPr="00620621">
        <w:rPr>
          <w:rFonts w:ascii="Times New Roman" w:hAnsi="Times New Roman" w:cs="Times New Roman"/>
          <w:color w:val="000000" w:themeColor="text1"/>
        </w:rPr>
        <w:t xml:space="preserve"> Python 3.9+ (64-bit runtime).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Development Tools: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*Jupyter Notebook:* For exploratory data analysis, visualization, and model experimentation.</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*Visual Studio Code (VS Code):* For writing production-grade scripts (`train.py`, `predict.py`, `app.py`).</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Front-end Web Stack:</w:t>
      </w:r>
      <w:r w:rsidRPr="00620621">
        <w:rPr>
          <w:rFonts w:ascii="Times New Roman" w:hAnsi="Times New Roman" w:cs="Times New Roman"/>
          <w:color w:val="000000" w:themeColor="text1"/>
        </w:rPr>
        <w:t xml:space="preserve"> HTML5, CSS3 (Custom styling with glassmorphism), and Vanilla JavaScript (AJAX, DOM manipulation).</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3.3 Description and Justification of Libraries Used</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Python packages utilized in this project are standard, high-performance libraries, each serving a specific role:</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1.  </w:t>
      </w:r>
      <w:r w:rsidRPr="00620621">
        <w:rPr>
          <w:rFonts w:ascii="Times New Roman" w:hAnsi="Times New Roman" w:cs="Times New Roman"/>
          <w:b/>
          <w:color w:val="000000" w:themeColor="text1"/>
        </w:rPr>
        <w:t>Pandas (`import pandas as pd`):</w:t>
      </w:r>
      <w:r w:rsidRPr="00620621">
        <w:rPr>
          <w:rFonts w:ascii="Times New Roman" w:hAnsi="Times New Roman" w:cs="Times New Roman"/>
          <w:color w:val="000000" w:themeColor="text1"/>
        </w:rPr>
        <w:t xml:space="preserve"> Used for loading datasets, cleaning missing data, manipulating dataframes, and converting data types. Its optimized C-implementation ensures fast data handling.</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2.  </w:t>
      </w:r>
      <w:r w:rsidRPr="00620621">
        <w:rPr>
          <w:rFonts w:ascii="Times New Roman" w:hAnsi="Times New Roman" w:cs="Times New Roman"/>
          <w:b/>
          <w:color w:val="000000" w:themeColor="text1"/>
        </w:rPr>
        <w:t>NumPy (`import numpy as np`):</w:t>
      </w:r>
      <w:r w:rsidRPr="00620621">
        <w:rPr>
          <w:rFonts w:ascii="Times New Roman" w:hAnsi="Times New Roman" w:cs="Times New Roman"/>
          <w:color w:val="000000" w:themeColor="text1"/>
        </w:rPr>
        <w:t xml:space="preserve"> Provides support for large, multidimensional arrays and matrices, along with mathematical functions to operate on these arrays.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3.  </w:t>
      </w:r>
      <w:r w:rsidRPr="00620621">
        <w:rPr>
          <w:rFonts w:ascii="Times New Roman" w:hAnsi="Times New Roman" w:cs="Times New Roman"/>
          <w:b/>
          <w:color w:val="000000" w:themeColor="text1"/>
        </w:rPr>
        <w:t>Scikit-Learn (`from sklearn...`):</w:t>
      </w:r>
      <w:r w:rsidRPr="00620621">
        <w:rPr>
          <w:rFonts w:ascii="Times New Roman" w:hAnsi="Times New Roman" w:cs="Times New Roman"/>
          <w:color w:val="000000" w:themeColor="text1"/>
        </w:rPr>
        <w:t xml:space="preserve"> The primary machine learning library. It provides the implementations for `DecisionTreeClassifier` and `RandomForestClassifier`, dataset splitting utilities (`train_test_split`), and evaluation metrics (`accuracy_score`, `precision_recall_fscore_support`).</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4.  </w:t>
      </w:r>
      <w:r w:rsidRPr="00620621">
        <w:rPr>
          <w:rFonts w:ascii="Times New Roman" w:hAnsi="Times New Roman" w:cs="Times New Roman"/>
          <w:b/>
          <w:color w:val="000000" w:themeColor="text1"/>
        </w:rPr>
        <w:t>Matplotlib (`import matplotlib.pyplot as plt`):</w:t>
      </w:r>
      <w:r w:rsidRPr="00620621">
        <w:rPr>
          <w:rFonts w:ascii="Times New Roman" w:hAnsi="Times New Roman" w:cs="Times New Roman"/>
          <w:color w:val="000000" w:themeColor="text1"/>
        </w:rPr>
        <w:t xml:space="preserve"> Used for plotting class distributions, feature importances, and correlation matrices during exploratory analysis.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5.  </w:t>
      </w:r>
      <w:r w:rsidRPr="00620621">
        <w:rPr>
          <w:rFonts w:ascii="Times New Roman" w:hAnsi="Times New Roman" w:cs="Times New Roman"/>
          <w:b/>
          <w:color w:val="000000" w:themeColor="text1"/>
        </w:rPr>
        <w:t>Flask (`from flask import Flask...`):</w:t>
      </w:r>
      <w:r w:rsidRPr="00620621">
        <w:rPr>
          <w:rFonts w:ascii="Times New Roman" w:hAnsi="Times New Roman" w:cs="Times New Roman"/>
          <w:color w:val="000000" w:themeColor="text1"/>
        </w:rPr>
        <w:t xml:space="preserve"> A micro web framework used to expose the ML model's prediction capabilities as a RESTful HTTP API, serving the front-end user interface.</w:t>
      </w:r>
      <w:r w:rsidRPr="00620621">
        <w:rPr>
          <w:rFonts w:ascii="Times New Roman" w:hAnsi="Times New Roman" w:cs="Times New Roman"/>
          <w:color w:val="000000" w:themeColor="text1"/>
        </w:rPr>
        <w:br/>
      </w:r>
    </w:p>
    <w:p w:rsidR="007F196C" w:rsidRDefault="007F196C">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Default="002E75D3">
      <w:pPr>
        <w:spacing w:after="240"/>
        <w:rPr>
          <w:rFonts w:ascii="Times New Roman" w:hAnsi="Times New Roman" w:cs="Times New Roman"/>
          <w:color w:val="000000" w:themeColor="text1"/>
        </w:rPr>
      </w:pPr>
    </w:p>
    <w:p w:rsidR="002E75D3" w:rsidRPr="00620621" w:rsidRDefault="002E75D3">
      <w:pPr>
        <w:spacing w:after="240"/>
        <w:rPr>
          <w:rFonts w:ascii="Times New Roman" w:hAnsi="Times New Roman" w:cs="Times New Roman"/>
          <w:color w:val="000000" w:themeColor="text1"/>
        </w:rPr>
      </w:pPr>
    </w:p>
    <w:p w:rsidR="007F196C" w:rsidRPr="00620621" w:rsidRDefault="003F5C76" w:rsidP="002E75D3">
      <w:pPr>
        <w:spacing w:before="280" w:after="80"/>
        <w:ind w:left="216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4. DATASET DESCRIPTION</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4.1 Dataset Source, Collection, and Characteristics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The Crop Recommendation Dataset contains </w:t>
      </w:r>
      <w:r w:rsidRPr="00620621">
        <w:rPr>
          <w:rFonts w:ascii="Times New Roman" w:hAnsi="Times New Roman" w:cs="Times New Roman"/>
          <w:b/>
          <w:color w:val="000000" w:themeColor="text1"/>
        </w:rPr>
        <w:t>2,200 individual samples</w:t>
      </w:r>
      <w:r w:rsidRPr="00620621">
        <w:rPr>
          <w:rFonts w:ascii="Times New Roman" w:hAnsi="Times New Roman" w:cs="Times New Roman"/>
          <w:color w:val="000000" w:themeColor="text1"/>
        </w:rPr>
        <w:t xml:space="preserve"> of crop cultivation conditions. Each row represents a specific set of agricultural parameters and the corresponding crop that successfully grew under those conditions.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Total Records:</w:t>
      </w:r>
      <w:r w:rsidRPr="00620621">
        <w:rPr>
          <w:rFonts w:ascii="Times New Roman" w:hAnsi="Times New Roman" w:cs="Times New Roman"/>
          <w:color w:val="000000" w:themeColor="text1"/>
        </w:rPr>
        <w:t xml:space="preserve"> 2,200 instances.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Total Attributes:</w:t>
      </w:r>
      <w:r w:rsidRPr="00620621">
        <w:rPr>
          <w:rFonts w:ascii="Times New Roman" w:hAnsi="Times New Roman" w:cs="Times New Roman"/>
          <w:color w:val="000000" w:themeColor="text1"/>
        </w:rPr>
        <w:t xml:space="preserve"> 8 columns (7 independent feature variables and 1 dependent target class variable).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Target Labels:</w:t>
      </w:r>
      <w:r w:rsidRPr="00620621">
        <w:rPr>
          <w:rFonts w:ascii="Times New Roman" w:hAnsi="Times New Roman" w:cs="Times New Roman"/>
          <w:color w:val="000000" w:themeColor="text1"/>
        </w:rPr>
        <w:t xml:space="preserve"> 22 unique crop categories.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Sample Distribution:</w:t>
      </w:r>
      <w:r w:rsidRPr="00620621">
        <w:rPr>
          <w:rFonts w:ascii="Times New Roman" w:hAnsi="Times New Roman" w:cs="Times New Roman"/>
          <w:color w:val="000000" w:themeColor="text1"/>
        </w:rPr>
        <w:t xml:space="preserve"> Balanced dataset with exactly </w:t>
      </w:r>
      <w:r w:rsidRPr="00620621">
        <w:rPr>
          <w:rFonts w:ascii="Times New Roman" w:hAnsi="Times New Roman" w:cs="Times New Roman"/>
          <w:b/>
          <w:color w:val="000000" w:themeColor="text1"/>
        </w:rPr>
        <w:t>100 records for each of the 22 crops</w:t>
      </w:r>
      <w:r w:rsidRPr="00620621">
        <w:rPr>
          <w:rFonts w:ascii="Times New Roman" w:hAnsi="Times New Roman" w:cs="Times New Roman"/>
          <w:color w:val="000000" w:themeColor="text1"/>
        </w:rPr>
        <w:t>, preventing class imbalance issues and ensuring unbiased model training.</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4.2 Statistical Summary of Features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table below summarizes the statistical characteristics of the dataset's features, demonstrating the variance in soil and weather conditions:</w:t>
      </w:r>
      <w:r w:rsidRPr="00620621">
        <w:rPr>
          <w:rFonts w:ascii="Times New Roman" w:hAnsi="Times New Roman" w:cs="Times New Roman"/>
          <w:color w:val="000000" w:themeColor="text1"/>
        </w:rPr>
        <w:br/>
      </w:r>
    </w:p>
    <w:tbl>
      <w:tblPr>
        <w:tblW w:w="0" w:type="auto"/>
        <w:tblLook w:val="04A0" w:firstRow="1" w:lastRow="0" w:firstColumn="1" w:lastColumn="0" w:noHBand="0" w:noVBand="1"/>
      </w:tblPr>
      <w:tblGrid>
        <w:gridCol w:w="1648"/>
        <w:gridCol w:w="1349"/>
        <w:gridCol w:w="1337"/>
        <w:gridCol w:w="1337"/>
        <w:gridCol w:w="1337"/>
        <w:gridCol w:w="1337"/>
        <w:gridCol w:w="1337"/>
      </w:tblGrid>
      <w:tr w:rsidR="00620621" w:rsidRPr="00620621">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Feature Variable</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Description</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Physical Unit</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Mean Value</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Std. Deviation</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Minimum</w:t>
            </w:r>
          </w:p>
        </w:tc>
        <w:tc>
          <w:tcPr>
            <w:tcW w:w="1337"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Maximum</w:t>
            </w:r>
          </w:p>
        </w:tc>
      </w:tr>
      <w:tr w:rsidR="00620621" w:rsidRPr="00620621">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r>
      <w:tr w:rsidR="00620621" w:rsidRPr="00620621">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**N**</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Soil Nitrogen content</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mg/kg (ppm)</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50.55</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36.95</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0.00</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140.00</w:t>
            </w:r>
          </w:p>
        </w:tc>
      </w:tr>
      <w:tr w:rsidR="00620621" w:rsidRPr="00620621">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**P**</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Soil Phosphorus content</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mg/kg (ppm)</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53.37</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32.99</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5.00</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145.00</w:t>
            </w:r>
          </w:p>
        </w:tc>
      </w:tr>
      <w:tr w:rsidR="00620621" w:rsidRPr="00620621">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**K**</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Soil Potassium content</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mg/kg (ppm)</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48.15</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50.65</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5.00</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205.00</w:t>
            </w:r>
          </w:p>
        </w:tc>
      </w:tr>
      <w:tr w:rsidR="00620621" w:rsidRPr="00620621">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**temperature**</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Atmospheric temperature</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°C</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25.62</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5.06</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8.83</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43.68</w:t>
            </w:r>
          </w:p>
        </w:tc>
      </w:tr>
      <w:tr w:rsidR="00620621" w:rsidRPr="00620621">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**humidity**</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Relative humidity</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71.48</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22.26</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14.26</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99.98</w:t>
            </w:r>
          </w:p>
        </w:tc>
      </w:tr>
      <w:tr w:rsidR="00620621" w:rsidRPr="00620621">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lastRenderedPageBreak/>
              <w:t>**ph**</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Soil pH value</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pH scale</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6.47</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0.77</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3.50</w:t>
            </w:r>
          </w:p>
        </w:tc>
        <w:tc>
          <w:tcPr>
            <w:tcW w:w="1337"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9.94</w:t>
            </w:r>
          </w:p>
        </w:tc>
      </w:tr>
      <w:tr w:rsidR="00620621" w:rsidRPr="00620621">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**rainfall**</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Annual precipitation</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mm</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103.46</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54.96</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20.21</w:t>
            </w:r>
          </w:p>
        </w:tc>
        <w:tc>
          <w:tcPr>
            <w:tcW w:w="1337"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298.56</w:t>
            </w:r>
          </w:p>
        </w:tc>
      </w:tr>
    </w:tbl>
    <w:p w:rsidR="007F196C" w:rsidRPr="00620621" w:rsidRDefault="007F196C">
      <w:pPr>
        <w:spacing w:after="240"/>
        <w:rPr>
          <w:rFonts w:ascii="Times New Roman" w:hAnsi="Times New Roman" w:cs="Times New Roman"/>
          <w:color w:val="000000" w:themeColor="text1"/>
        </w:rPr>
      </w:pP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4.3 Detailed Description of Features and Attributes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Each parameter plays a specific biological role in crop development:</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Nitrogen (N):</w:t>
      </w:r>
      <w:r w:rsidRPr="00620621">
        <w:rPr>
          <w:rFonts w:ascii="Times New Roman" w:hAnsi="Times New Roman" w:cs="Times New Roman"/>
          <w:color w:val="000000" w:themeColor="text1"/>
        </w:rPr>
        <w:t xml:space="preserve"> Essential for vegetative growth, leaf development, and chlorophyll production. Higher values support leafy crops, while lower levels are typical for root vegetables.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Phosphorus (P):</w:t>
      </w:r>
      <w:r w:rsidRPr="00620621">
        <w:rPr>
          <w:rFonts w:ascii="Times New Roman" w:hAnsi="Times New Roman" w:cs="Times New Roman"/>
          <w:color w:val="000000" w:themeColor="text1"/>
        </w:rPr>
        <w:t xml:space="preserve"> Crucial for root system development, energy transfer within the plant, and early growth phases.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Potassium (K):</w:t>
      </w:r>
      <w:r w:rsidRPr="00620621">
        <w:rPr>
          <w:rFonts w:ascii="Times New Roman" w:hAnsi="Times New Roman" w:cs="Times New Roman"/>
          <w:color w:val="000000" w:themeColor="text1"/>
        </w:rPr>
        <w:t xml:space="preserve"> Regulates stomatal opening, improves water-use efficiency, and enhances disease resistance.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Temperature:</w:t>
      </w:r>
      <w:r w:rsidRPr="00620621">
        <w:rPr>
          <w:rFonts w:ascii="Times New Roman" w:hAnsi="Times New Roman" w:cs="Times New Roman"/>
          <w:color w:val="000000" w:themeColor="text1"/>
        </w:rPr>
        <w:t xml:space="preserve"> Affects metabolic rates, photosynthesis, and transpiration. Different crops have specific thermal comfort zones.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Humidity:</w:t>
      </w:r>
      <w:r w:rsidRPr="00620621">
        <w:rPr>
          <w:rFonts w:ascii="Times New Roman" w:hAnsi="Times New Roman" w:cs="Times New Roman"/>
          <w:color w:val="000000" w:themeColor="text1"/>
        </w:rPr>
        <w:t xml:space="preserve"> Influences the rate of transpiration and evaporation. High humidity can trigger fungal issues, while low humidity may cause moisture stress.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Soil pH:</w:t>
      </w:r>
      <w:r w:rsidRPr="00620621">
        <w:rPr>
          <w:rFonts w:ascii="Times New Roman" w:hAnsi="Times New Roman" w:cs="Times New Roman"/>
          <w:color w:val="000000" w:themeColor="text1"/>
        </w:rPr>
        <w:t xml:space="preserve"> Controls nutrient solubility. Most crops prefer slightly acidic to neutral soils (pH 6.0 - 7.0), but some tolerate more extreme conditions.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Rainfall:</w:t>
      </w:r>
      <w:r w:rsidRPr="00620621">
        <w:rPr>
          <w:rFonts w:ascii="Times New Roman" w:hAnsi="Times New Roman" w:cs="Times New Roman"/>
          <w:color w:val="000000" w:themeColor="text1"/>
        </w:rPr>
        <w:t xml:space="preserve"> The primary water input, critical for maintaining cell turgor and transporting dissolved nutrients.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4.4 Target Label Classes and Agricultural Classifications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target variable is the `label` column, representing one of the 22 crops. The system classifies inputs into one of these categories: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Grains / Cereals:</w:t>
      </w:r>
      <w:r w:rsidRPr="00620621">
        <w:rPr>
          <w:rFonts w:ascii="Times New Roman" w:hAnsi="Times New Roman" w:cs="Times New Roman"/>
          <w:color w:val="000000" w:themeColor="text1"/>
        </w:rPr>
        <w:t xml:space="preserve"> Rice, Maize, Chickpea.</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Legumes / Pulses:</w:t>
      </w:r>
      <w:r w:rsidRPr="00620621">
        <w:rPr>
          <w:rFonts w:ascii="Times New Roman" w:hAnsi="Times New Roman" w:cs="Times New Roman"/>
          <w:color w:val="000000" w:themeColor="text1"/>
        </w:rPr>
        <w:t xml:space="preserve"> Kidneybeans, Pigeonpeas, Mothbeans, Mungbean, Blackgram, Lentil.</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Fruits:</w:t>
      </w:r>
      <w:r w:rsidRPr="00620621">
        <w:rPr>
          <w:rFonts w:ascii="Times New Roman" w:hAnsi="Times New Roman" w:cs="Times New Roman"/>
          <w:color w:val="000000" w:themeColor="text1"/>
        </w:rPr>
        <w:t xml:space="preserve"> Pomegranate, Banana, Mango, Grapes, Watermelon, Muskmelon, Apple, Orange, Papaya.</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Industrial / Cash Crops:</w:t>
      </w:r>
      <w:r w:rsidRPr="00620621">
        <w:rPr>
          <w:rFonts w:ascii="Times New Roman" w:hAnsi="Times New Roman" w:cs="Times New Roman"/>
          <w:color w:val="000000" w:themeColor="text1"/>
        </w:rPr>
        <w:t xml:space="preserve"> Coconut, Cotton, Jute, Coffee.</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dataset contains no missing values, and the label categories are clean, making label encoding or string-to-class mappings straightforward.</w:t>
      </w:r>
      <w:r w:rsidRPr="00620621">
        <w:rPr>
          <w:rFonts w:ascii="Times New Roman" w:hAnsi="Times New Roman" w:cs="Times New Roman"/>
          <w:color w:val="000000" w:themeColor="text1"/>
        </w:rPr>
        <w:br/>
      </w:r>
    </w:p>
    <w:p w:rsidR="007F196C" w:rsidRDefault="007F196C">
      <w:pPr>
        <w:spacing w:after="240"/>
        <w:rPr>
          <w:rFonts w:ascii="Times New Roman" w:hAnsi="Times New Roman" w:cs="Times New Roman"/>
          <w:color w:val="000000" w:themeColor="text1"/>
        </w:rPr>
      </w:pPr>
    </w:p>
    <w:p w:rsidR="002E75D3" w:rsidRPr="00620621" w:rsidRDefault="002E75D3">
      <w:pPr>
        <w:spacing w:after="240"/>
        <w:rPr>
          <w:rFonts w:ascii="Times New Roman" w:hAnsi="Times New Roman" w:cs="Times New Roman"/>
          <w:color w:val="000000" w:themeColor="text1"/>
        </w:rPr>
      </w:pPr>
    </w:p>
    <w:p w:rsidR="007F196C" w:rsidRPr="00620621" w:rsidRDefault="003F5C76" w:rsidP="002E75D3">
      <w:pPr>
        <w:spacing w:before="280" w:after="80"/>
        <w:ind w:left="216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5. METHODOLOGY</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5.1 Proposed System Architecture and Dataflow</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architecture of the Crop Recommendation System is designed as a multi-tier client-server application that bridges data collection, machine learning models, and user interfaces.</w:t>
      </w:r>
      <w:r w:rsidRPr="00620621">
        <w:rPr>
          <w:rFonts w:ascii="Times New Roman" w:hAnsi="Times New Roman" w:cs="Times New Roman"/>
          <w:color w:val="000000" w:themeColor="text1"/>
        </w:rPr>
        <w:br/>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xml:space="preserve">       +---------------------------------------------+</w:t>
      </w:r>
      <w:r w:rsidRPr="00620621">
        <w:rPr>
          <w:rFonts w:ascii="Times New Roman" w:hAnsi="Times New Roman" w:cs="Times New Roman"/>
          <w:color w:val="000000" w:themeColor="text1"/>
          <w:sz w:val="18"/>
        </w:rPr>
        <w:br/>
        <w:t xml:space="preserve">       |             Farmer Input (UI)               |</w:t>
      </w:r>
      <w:r w:rsidRPr="00620621">
        <w:rPr>
          <w:rFonts w:ascii="Times New Roman" w:hAnsi="Times New Roman" w:cs="Times New Roman"/>
          <w:color w:val="000000" w:themeColor="text1"/>
          <w:sz w:val="18"/>
        </w:rPr>
        <w:br/>
        <w:t xml:space="preserve">       |  (N, P, K, Temp, Humidity, pH, Rainfall)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HTTP POST (JSON Payload)</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Flask Web Server                |</w:t>
      </w:r>
      <w:r w:rsidRPr="00620621">
        <w:rPr>
          <w:rFonts w:ascii="Times New Roman" w:hAnsi="Times New Roman" w:cs="Times New Roman"/>
          <w:color w:val="000000" w:themeColor="text1"/>
          <w:sz w:val="18"/>
        </w:rPr>
        <w:br/>
        <w:t xml:space="preserve">       |    - Receives JSON payload                  |</w:t>
      </w:r>
      <w:r w:rsidRPr="00620621">
        <w:rPr>
          <w:rFonts w:ascii="Times New Roman" w:hAnsi="Times New Roman" w:cs="Times New Roman"/>
          <w:color w:val="000000" w:themeColor="text1"/>
          <w:sz w:val="18"/>
        </w:rPr>
        <w:br/>
        <w:t xml:space="preserve">       |    - Validates parameter value ranges       |</w:t>
      </w:r>
      <w:r w:rsidRPr="00620621">
        <w:rPr>
          <w:rFonts w:ascii="Times New Roman" w:hAnsi="Times New Roman" w:cs="Times New Roman"/>
          <w:color w:val="000000" w:themeColor="text1"/>
          <w:sz w:val="18"/>
        </w:rPr>
        <w:br/>
        <w:t xml:space="preserve">       |    - Instantiates CropPredictor engine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DataFrame Conversion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Trained Machine Learning Model      |</w:t>
      </w:r>
      <w:r w:rsidRPr="00620621">
        <w:rPr>
          <w:rFonts w:ascii="Times New Roman" w:hAnsi="Times New Roman" w:cs="Times New Roman"/>
          <w:color w:val="000000" w:themeColor="text1"/>
          <w:sz w:val="18"/>
        </w:rPr>
        <w:br/>
        <w:t xml:space="preserve">       |         (Random Forest Classifier)          |</w:t>
      </w:r>
      <w:r w:rsidRPr="00620621">
        <w:rPr>
          <w:rFonts w:ascii="Times New Roman" w:hAnsi="Times New Roman" w:cs="Times New Roman"/>
          <w:color w:val="000000" w:themeColor="text1"/>
          <w:sz w:val="18"/>
        </w:rPr>
        <w:br/>
        <w:t xml:space="preserve">       |  - Processes 7-dimensional input vector     |</w:t>
      </w:r>
      <w:r w:rsidRPr="00620621">
        <w:rPr>
          <w:rFonts w:ascii="Times New Roman" w:hAnsi="Times New Roman" w:cs="Times New Roman"/>
          <w:color w:val="000000" w:themeColor="text1"/>
          <w:sz w:val="18"/>
        </w:rPr>
        <w:br/>
        <w:t xml:space="preserve">       |  - Computes probability distribution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Prediction &amp; Confidence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Flask API Response              |</w:t>
      </w:r>
      <w:r w:rsidRPr="00620621">
        <w:rPr>
          <w:rFonts w:ascii="Times New Roman" w:hAnsi="Times New Roman" w:cs="Times New Roman"/>
          <w:color w:val="000000" w:themeColor="text1"/>
          <w:sz w:val="18"/>
        </w:rPr>
        <w:br/>
        <w:t xml:space="preserve">       |  - Compiles class label + confidence score  |</w:t>
      </w:r>
      <w:r w:rsidRPr="00620621">
        <w:rPr>
          <w:rFonts w:ascii="Times New Roman" w:hAnsi="Times New Roman" w:cs="Times New Roman"/>
          <w:color w:val="000000" w:themeColor="text1"/>
          <w:sz w:val="18"/>
        </w:rPr>
        <w:br/>
        <w:t xml:space="preserve">       |  - Sorts secondary recommendation matches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HTTP Response JSON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HTML/JS User Interface           |</w:t>
      </w:r>
      <w:r w:rsidRPr="00620621">
        <w:rPr>
          <w:rFonts w:ascii="Times New Roman" w:hAnsi="Times New Roman" w:cs="Times New Roman"/>
          <w:color w:val="000000" w:themeColor="text1"/>
          <w:sz w:val="18"/>
        </w:rPr>
        <w:br/>
        <w:t xml:space="preserve">       |  - Renders recommended crop dynamically     |</w:t>
      </w:r>
      <w:r w:rsidRPr="00620621">
        <w:rPr>
          <w:rFonts w:ascii="Times New Roman" w:hAnsi="Times New Roman" w:cs="Times New Roman"/>
          <w:color w:val="000000" w:themeColor="text1"/>
          <w:sz w:val="18"/>
        </w:rPr>
        <w:br/>
        <w:t xml:space="preserve">       |  - Displays confidence charts / details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1.  </w:t>
      </w:r>
      <w:r w:rsidRPr="00620621">
        <w:rPr>
          <w:rFonts w:ascii="Times New Roman" w:hAnsi="Times New Roman" w:cs="Times New Roman"/>
          <w:b/>
          <w:color w:val="000000" w:themeColor="text1"/>
        </w:rPr>
        <w:t>Presentation Layer (UI):</w:t>
      </w:r>
      <w:r w:rsidRPr="00620621">
        <w:rPr>
          <w:rFonts w:ascii="Times New Roman" w:hAnsi="Times New Roman" w:cs="Times New Roman"/>
          <w:color w:val="000000" w:themeColor="text1"/>
        </w:rPr>
        <w:t xml:space="preserve"> A web interface built using HTML, CSS, and JavaScript. It gathers inputs via forms, applies front-end validation, and makes asynchronous AJAX calls to the back-end API.</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2.  </w:t>
      </w:r>
      <w:r w:rsidRPr="00620621">
        <w:rPr>
          <w:rFonts w:ascii="Times New Roman" w:hAnsi="Times New Roman" w:cs="Times New Roman"/>
          <w:b/>
          <w:color w:val="000000" w:themeColor="text1"/>
        </w:rPr>
        <w:t>API Gateway / Validation Layer:</w:t>
      </w:r>
      <w:r w:rsidRPr="00620621">
        <w:rPr>
          <w:rFonts w:ascii="Times New Roman" w:hAnsi="Times New Roman" w:cs="Times New Roman"/>
          <w:color w:val="000000" w:themeColor="text1"/>
        </w:rPr>
        <w:t xml:space="preserve"> The Flask web framework processes incoming HTTP requests, validates ranges, handles missing inputs, and formats response JSONs.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3.  </w:t>
      </w:r>
      <w:r w:rsidRPr="00620621">
        <w:rPr>
          <w:rFonts w:ascii="Times New Roman" w:hAnsi="Times New Roman" w:cs="Times New Roman"/>
          <w:b/>
          <w:color w:val="000000" w:themeColor="text1"/>
        </w:rPr>
        <w:t>Machine Learning Engine:</w:t>
      </w:r>
      <w:r w:rsidRPr="00620621">
        <w:rPr>
          <w:rFonts w:ascii="Times New Roman" w:hAnsi="Times New Roman" w:cs="Times New Roman"/>
          <w:color w:val="000000" w:themeColor="text1"/>
        </w:rPr>
        <w:t xml:space="preserve"> A Python class (`CropPredictor`) that loads the serialized Random Forest model (`random_forest_model.pkl`) and inputs the data to generate predictions and confidence levels.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4.  </w:t>
      </w:r>
      <w:r w:rsidRPr="00620621">
        <w:rPr>
          <w:rFonts w:ascii="Times New Roman" w:hAnsi="Times New Roman" w:cs="Times New Roman"/>
          <w:b/>
          <w:color w:val="000000" w:themeColor="text1"/>
        </w:rPr>
        <w:t>Data Storage &amp; Models:</w:t>
      </w:r>
      <w:r w:rsidRPr="00620621">
        <w:rPr>
          <w:rFonts w:ascii="Times New Roman" w:hAnsi="Times New Roman" w:cs="Times New Roman"/>
          <w:color w:val="000000" w:themeColor="text1"/>
        </w:rPr>
        <w:t xml:space="preserve"> Contains the raw training dataset (`Crop_recommendation.csv`) and the serialized trained model artifacts (`.pkl` and `metrics.json`).</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5.2 Machine Learning Algorithms Used</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5.2.1 Decision Tree Classifier: Theory, Math, and Splitting Criteria</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A Decision Tree is a non-parametric supervised learning method that builds a tree-like structure of decisions. It repeatedly partitions the dataset based on feature values to maximize class purity in the resulting subsets.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Structure: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*Root Node:* Represents the initial split attribute.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*Internal Nodes:* Represent decision junctions based on thresholds (e.g., `rainfall &lt;= 150.5 mm`).</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*Leaf Nodes:* Represent final target classes (crops).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Splitting Criteria (Mathematical Formulations):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To choose the optimal split attribute at any node, the tree calculates information metrics.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1.  *Entropy (Measure of impurity in a dataset \(S\)):*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Where </w:t>
      </w:r>
      <w:r w:rsidRPr="00620621">
        <w:rPr>
          <w:rFonts w:ascii="Times New Roman" w:hAnsi="Times New Roman" w:cs="Times New Roman"/>
          <w:i/>
          <w:color w:val="000000" w:themeColor="text1"/>
        </w:rPr>
        <w:t>c</w:t>
      </w:r>
      <w:r w:rsidRPr="00620621">
        <w:rPr>
          <w:rFonts w:ascii="Times New Roman" w:hAnsi="Times New Roman" w:cs="Times New Roman"/>
          <w:color w:val="000000" w:themeColor="text1"/>
        </w:rPr>
        <w:t xml:space="preserve"> is the number of target classes (22), and </w:t>
      </w:r>
      <w:r w:rsidRPr="00620621">
        <w:rPr>
          <w:rFonts w:ascii="Times New Roman" w:hAnsi="Times New Roman" w:cs="Times New Roman"/>
          <w:i/>
          <w:color w:val="000000" w:themeColor="text1"/>
        </w:rPr>
        <w:t>p_i</w:t>
      </w:r>
      <w:r w:rsidRPr="00620621">
        <w:rPr>
          <w:rFonts w:ascii="Times New Roman" w:hAnsi="Times New Roman" w:cs="Times New Roman"/>
          <w:color w:val="000000" w:themeColor="text1"/>
        </w:rPr>
        <w:t xml:space="preserve"> is the proportion of samples belonging to class </w:t>
      </w:r>
      <w:r w:rsidRPr="00620621">
        <w:rPr>
          <w:rFonts w:ascii="Times New Roman" w:hAnsi="Times New Roman" w:cs="Times New Roman"/>
          <w:i/>
          <w:color w:val="000000" w:themeColor="text1"/>
        </w:rPr>
        <w:t>i</w:t>
      </w:r>
      <w:r w:rsidRPr="00620621">
        <w:rPr>
          <w:rFonts w:ascii="Times New Roman" w:hAnsi="Times New Roman" w:cs="Times New Roman"/>
          <w:color w:val="000000" w:themeColor="text1"/>
        </w:rPr>
        <w:t xml:space="preserve"> in subset </w:t>
      </w:r>
      <w:r w:rsidRPr="00620621">
        <w:rPr>
          <w:rFonts w:ascii="Times New Roman" w:hAnsi="Times New Roman" w:cs="Times New Roman"/>
          <w:i/>
          <w:color w:val="000000" w:themeColor="text1"/>
        </w:rPr>
        <w:t>S</w:t>
      </w:r>
      <w:r w:rsidRPr="00620621">
        <w:rPr>
          <w:rFonts w:ascii="Times New Roman" w:hAnsi="Times New Roman" w:cs="Times New Roman"/>
          <w:color w:val="000000" w:themeColor="text1"/>
        </w:rPr>
        <w:t>.</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2.  *Gini Impurity (Probability of misclassification):*</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The Gini index measures how often a randomly chosen element from the set would be incorrectly labeled if it were randomly labeled according to the distribution of labels in the subset.</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3.  *Information Gain (Reduction in entropy after splitting on attribute \(A\)):*</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        The attribute with the highest Information Gain (or lowest Gini Impurity) is chosen as the splitting point.</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Limitation (Overfitting):</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Decision trees can grow deep enough to perfectly fit every training sample, capturing noise and outliers. This leads to high variance and poor generalization on unseen data.</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5.2.2 Random Forest Classifier: Bagging, Feature Randomness, and Ensemble Voting</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Random Forest is an ensemble learning method that resolves the overfitting limitations of individual Decision Trees. It constructs a forest of many independent decision trees during training and combines their predictions.</w:t>
      </w:r>
      <w:r w:rsidRPr="00620621">
        <w:rPr>
          <w:rFonts w:ascii="Times New Roman" w:hAnsi="Times New Roman" w:cs="Times New Roman"/>
          <w:color w:val="000000" w:themeColor="text1"/>
        </w:rPr>
        <w:br/>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xml:space="preserve">       Input Vector X: [N, P, K, Temp, Humid, pH, Rain]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                 ▼</w:t>
      </w:r>
      <w:r w:rsidRPr="00620621">
        <w:rPr>
          <w:rFonts w:ascii="Times New Roman" w:hAnsi="Times New Roman" w:cs="Times New Roman"/>
          <w:color w:val="000000" w:themeColor="text1"/>
          <w:sz w:val="18"/>
        </w:rPr>
        <w:br/>
        <w:t xml:space="preserve">     ┌─────────────┐   ┌─────────────┐   ┌─────────────┐</w:t>
      </w:r>
      <w:r w:rsidRPr="00620621">
        <w:rPr>
          <w:rFonts w:ascii="Times New Roman" w:hAnsi="Times New Roman" w:cs="Times New Roman"/>
          <w:color w:val="000000" w:themeColor="text1"/>
          <w:sz w:val="18"/>
        </w:rPr>
        <w:br/>
        <w:t xml:space="preserve">     |   Tree 1    |   |   Tree 2    |   |   Tree N    |</w:t>
      </w:r>
      <w:r w:rsidRPr="00620621">
        <w:rPr>
          <w:rFonts w:ascii="Times New Roman" w:hAnsi="Times New Roman" w:cs="Times New Roman"/>
          <w:color w:val="000000" w:themeColor="text1"/>
          <w:sz w:val="18"/>
        </w:rPr>
        <w:br/>
        <w:t xml:space="preserve">     └──────┬──────┘   └──────┬──────┘   └──────┬──────┘</w:t>
      </w:r>
      <w:r w:rsidRPr="00620621">
        <w:rPr>
          <w:rFonts w:ascii="Times New Roman" w:hAnsi="Times New Roman" w:cs="Times New Roman"/>
          <w:color w:val="000000" w:themeColor="text1"/>
          <w:sz w:val="18"/>
        </w:rPr>
        <w:br/>
        <w:t xml:space="preserve">            │                 │                 │</w:t>
      </w:r>
      <w:r w:rsidRPr="00620621">
        <w:rPr>
          <w:rFonts w:ascii="Times New Roman" w:hAnsi="Times New Roman" w:cs="Times New Roman"/>
          <w:color w:val="000000" w:themeColor="text1"/>
          <w:sz w:val="18"/>
        </w:rPr>
        <w:br/>
        <w:t xml:space="preserve">      Predict: Rice     Predict: Maize    Predict: Rice</w:t>
      </w:r>
      <w:r w:rsidRPr="00620621">
        <w:rPr>
          <w:rFonts w:ascii="Times New Roman" w:hAnsi="Times New Roman" w:cs="Times New Roman"/>
          <w:color w:val="000000" w:themeColor="text1"/>
          <w:sz w:val="18"/>
        </w:rPr>
        <w:br/>
        <w:t xml:space="preserve">            │                 │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Majority Vote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Output: Rice</w:t>
      </w:r>
      <w:r w:rsidRPr="00620621">
        <w:rPr>
          <w:rFonts w:ascii="Times New Roman" w:hAnsi="Times New Roman" w:cs="Times New Roman"/>
          <w:color w:val="000000" w:themeColor="text1"/>
          <w:sz w:val="18"/>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Working Principles: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1.  *Bootstrap Aggregation (Bagging):* If the dataset contains </w:t>
      </w:r>
      <w:r w:rsidRPr="00620621">
        <w:rPr>
          <w:rFonts w:ascii="Times New Roman" w:hAnsi="Times New Roman" w:cs="Times New Roman"/>
          <w:i/>
          <w:color w:val="000000" w:themeColor="text1"/>
        </w:rPr>
        <w:t>M</w:t>
      </w:r>
      <w:r w:rsidRPr="00620621">
        <w:rPr>
          <w:rFonts w:ascii="Times New Roman" w:hAnsi="Times New Roman" w:cs="Times New Roman"/>
          <w:color w:val="000000" w:themeColor="text1"/>
        </w:rPr>
        <w:t xml:space="preserve"> samples, the algorithm creates multiple subsets of size </w:t>
      </w:r>
      <w:r w:rsidRPr="00620621">
        <w:rPr>
          <w:rFonts w:ascii="Times New Roman" w:hAnsi="Times New Roman" w:cs="Times New Roman"/>
          <w:i/>
          <w:color w:val="000000" w:themeColor="text1"/>
        </w:rPr>
        <w:t>M</w:t>
      </w:r>
      <w:r w:rsidRPr="00620621">
        <w:rPr>
          <w:rFonts w:ascii="Times New Roman" w:hAnsi="Times New Roman" w:cs="Times New Roman"/>
          <w:color w:val="000000" w:themeColor="text1"/>
        </w:rPr>
        <w:t xml:space="preserve"> by sampling with replacement. Each subset is used to train a separate tree.</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2.  *Feature Randomness (Feature Bagging):* At each split point in a tree, the algorithm selects a random subset of features (typically \(\sqrt{D}\), where </w:t>
      </w:r>
      <w:r w:rsidRPr="00620621">
        <w:rPr>
          <w:rFonts w:ascii="Times New Roman" w:hAnsi="Times New Roman" w:cs="Times New Roman"/>
          <w:i/>
          <w:color w:val="000000" w:themeColor="text1"/>
        </w:rPr>
        <w:t>D</w:t>
      </w:r>
      <w:r w:rsidRPr="00620621">
        <w:rPr>
          <w:rFonts w:ascii="Times New Roman" w:hAnsi="Times New Roman" w:cs="Times New Roman"/>
          <w:color w:val="000000" w:themeColor="text1"/>
        </w:rPr>
        <w:t xml:space="preserve"> is the number of features) rather than all features. This de-correlates the trees, ensuring that a single dominant feature does not make all trees identical.</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3.  *Ensemble Voting:* For classification, each tree in the forest casts a vote for a crop. The final output is determined by a majority vote of all trees: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  </w:t>
      </w:r>
      <w:r w:rsidRPr="00620621">
        <w:rPr>
          <w:rFonts w:ascii="Times New Roman" w:hAnsi="Times New Roman" w:cs="Times New Roman"/>
          <w:b/>
          <w:color w:val="000000" w:themeColor="text1"/>
        </w:rPr>
        <w:t>Why Random Forest is Optimal for Agricultural Systems: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*Reduces Variance:* Averaging predictions across 100 trees minimizes individual errors, reducing overfitting.</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*Captures Non-Linear Interactions:* Crop growth depends on complex, multi-variable interactions (e.g., high nitrogen is beneficial only if rainfall is adequate). Random Forest handles these non-linearities naturally.</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*Robust to Outliers:* Anomalous environmental readings have minimal impact on the ensemble average, ensuring stable predictions.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5.3 System Flowchart and Step-by-Step Computational Workflow</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operational flowchart of the system outlines data collection through user inference:</w:t>
      </w:r>
      <w:r w:rsidRPr="00620621">
        <w:rPr>
          <w:rFonts w:ascii="Times New Roman" w:hAnsi="Times New Roman" w:cs="Times New Roman"/>
          <w:color w:val="000000" w:themeColor="text1"/>
        </w:rPr>
        <w:br/>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flowchart TD</w:t>
      </w:r>
      <w:r w:rsidRPr="00620621">
        <w:rPr>
          <w:rFonts w:ascii="Times New Roman" w:hAnsi="Times New Roman" w:cs="Times New Roman"/>
          <w:color w:val="000000" w:themeColor="text1"/>
          <w:sz w:val="18"/>
        </w:rPr>
        <w:br/>
        <w:t xml:space="preserve">    A[Start: Crop recommendation Dataset] --&gt; B[Data Preprocessing &amp; Cleaning]</w:t>
      </w:r>
      <w:r w:rsidRPr="00620621">
        <w:rPr>
          <w:rFonts w:ascii="Times New Roman" w:hAnsi="Times New Roman" w:cs="Times New Roman"/>
          <w:color w:val="000000" w:themeColor="text1"/>
          <w:sz w:val="18"/>
        </w:rPr>
        <w:br/>
        <w:t xml:space="preserve">    B --&gt; C{Check for Missing Values}</w:t>
      </w:r>
      <w:r w:rsidRPr="00620621">
        <w:rPr>
          <w:rFonts w:ascii="Times New Roman" w:hAnsi="Times New Roman" w:cs="Times New Roman"/>
          <w:color w:val="000000" w:themeColor="text1"/>
          <w:sz w:val="18"/>
        </w:rPr>
        <w:br/>
        <w:t xml:space="preserve">    C -- Yes --&gt; D[Drop Rows / Impute Data]</w:t>
      </w:r>
      <w:r w:rsidRPr="00620621">
        <w:rPr>
          <w:rFonts w:ascii="Times New Roman" w:hAnsi="Times New Roman" w:cs="Times New Roman"/>
          <w:color w:val="000000" w:themeColor="text1"/>
          <w:sz w:val="18"/>
        </w:rPr>
        <w:br/>
        <w:t xml:space="preserve">    C -- No --&gt; E[Dataset Splitting: 80% Train, 20% Test]</w:t>
      </w:r>
      <w:r w:rsidRPr="00620621">
        <w:rPr>
          <w:rFonts w:ascii="Times New Roman" w:hAnsi="Times New Roman" w:cs="Times New Roman"/>
          <w:color w:val="000000" w:themeColor="text1"/>
          <w:sz w:val="18"/>
        </w:rPr>
        <w:br/>
        <w:t xml:space="preserve">    D --&gt; E</w:t>
      </w:r>
      <w:r w:rsidRPr="00620621">
        <w:rPr>
          <w:rFonts w:ascii="Times New Roman" w:hAnsi="Times New Roman" w:cs="Times New Roman"/>
          <w:color w:val="000000" w:themeColor="text1"/>
          <w:sz w:val="18"/>
        </w:rPr>
        <w:br/>
        <w:t xml:space="preserve">    E --&gt; F[Train Models: Decision Tree &amp; Random Forest]</w:t>
      </w:r>
      <w:r w:rsidRPr="00620621">
        <w:rPr>
          <w:rFonts w:ascii="Times New Roman" w:hAnsi="Times New Roman" w:cs="Times New Roman"/>
          <w:color w:val="000000" w:themeColor="text1"/>
          <w:sz w:val="18"/>
        </w:rPr>
        <w:br/>
        <w:t xml:space="preserve">    F --&gt; G[Evaluate Performance: Compute Accuracy, Precision, Recall, F1]</w:t>
      </w:r>
      <w:r w:rsidRPr="00620621">
        <w:rPr>
          <w:rFonts w:ascii="Times New Roman" w:hAnsi="Times New Roman" w:cs="Times New Roman"/>
          <w:color w:val="000000" w:themeColor="text1"/>
          <w:sz w:val="18"/>
        </w:rPr>
        <w:br/>
        <w:t xml:space="preserve">    G --&gt; H[Compare Models &amp; Serialize Random Forest to PKL]</w:t>
      </w:r>
      <w:r w:rsidRPr="00620621">
        <w:rPr>
          <w:rFonts w:ascii="Times New Roman" w:hAnsi="Times New Roman" w:cs="Times New Roman"/>
          <w:color w:val="000000" w:themeColor="text1"/>
          <w:sz w:val="18"/>
        </w:rPr>
        <w:br/>
        <w:t xml:space="preserve">    H --&gt; I[Expose API Endpoint via Flask Server]</w:t>
      </w:r>
      <w:r w:rsidRPr="00620621">
        <w:rPr>
          <w:rFonts w:ascii="Times New Roman" w:hAnsi="Times New Roman" w:cs="Times New Roman"/>
          <w:color w:val="000000" w:themeColor="text1"/>
          <w:sz w:val="18"/>
        </w:rPr>
        <w:br/>
        <w:t xml:space="preserve">    I --&gt; J[User Input via Glassmorphic Web UI]</w:t>
      </w:r>
      <w:r w:rsidRPr="00620621">
        <w:rPr>
          <w:rFonts w:ascii="Times New Roman" w:hAnsi="Times New Roman" w:cs="Times New Roman"/>
          <w:color w:val="000000" w:themeColor="text1"/>
          <w:sz w:val="18"/>
        </w:rPr>
        <w:br/>
        <w:t xml:space="preserve">    J --&gt; K{Input Validation Checks}</w:t>
      </w:r>
      <w:r w:rsidRPr="00620621">
        <w:rPr>
          <w:rFonts w:ascii="Times New Roman" w:hAnsi="Times New Roman" w:cs="Times New Roman"/>
          <w:color w:val="000000" w:themeColor="text1"/>
          <w:sz w:val="18"/>
        </w:rPr>
        <w:br/>
        <w:t xml:space="preserve">    K -- Invalid --&gt; L[Show Error UI Alert]</w:t>
      </w:r>
      <w:r w:rsidRPr="00620621">
        <w:rPr>
          <w:rFonts w:ascii="Times New Roman" w:hAnsi="Times New Roman" w:cs="Times New Roman"/>
          <w:color w:val="000000" w:themeColor="text1"/>
          <w:sz w:val="18"/>
        </w:rPr>
        <w:br/>
        <w:t xml:space="preserve">    K -- Valid --&gt; M[Run Inference via Serialized Model]</w:t>
      </w:r>
      <w:r w:rsidRPr="00620621">
        <w:rPr>
          <w:rFonts w:ascii="Times New Roman" w:hAnsi="Times New Roman" w:cs="Times New Roman"/>
          <w:color w:val="000000" w:themeColor="text1"/>
          <w:sz w:val="18"/>
        </w:rPr>
        <w:br/>
        <w:t xml:space="preserve">    M --&gt; N[Display Recommended Crop &amp; Confidence Probabilities]</w:t>
      </w:r>
      <w:r w:rsidRPr="00620621">
        <w:rPr>
          <w:rFonts w:ascii="Times New Roman" w:hAnsi="Times New Roman" w:cs="Times New Roman"/>
          <w:color w:val="000000" w:themeColor="text1"/>
          <w:sz w:val="18"/>
        </w:rPr>
        <w:br/>
        <w:t xml:space="preserve">    L --&gt; J</w:t>
      </w:r>
      <w:r w:rsidRPr="00620621">
        <w:rPr>
          <w:rFonts w:ascii="Times New Roman" w:hAnsi="Times New Roman" w:cs="Times New Roman"/>
          <w:color w:val="000000" w:themeColor="text1"/>
          <w:sz w:val="18"/>
        </w:rPr>
        <w:br/>
        <w:t xml:space="preserve">    N --&gt; O[End]</w:t>
      </w:r>
      <w:r w:rsidRPr="00620621">
        <w:rPr>
          <w:rFonts w:ascii="Times New Roman" w:hAnsi="Times New Roman" w:cs="Times New Roman"/>
          <w:color w:val="000000" w:themeColor="text1"/>
          <w:sz w:val="18"/>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Workflow Steps: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1.  *Data Collection:* Loading `Crop_recommendation.csv` consisting of 2,200 balanced records.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2.  *Exploratory Analysis:* Standardizing data structures and confirming missing value counts.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3.  *Data Partitioning:* Splitting features into an 80% training set (1,760 samples) and a 20% testing set (440 samples), stratified to ensure equal crop distribution in both sets.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4.  *Model Training:* Training both `DecisionTreeClassifier` and `RandomForestClassifier`.</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5.  *Metric Validation:* Generating precision, recall, and F1-score details.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    6.  *Serialization:* Saving models using python's `pickle` library.</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7.  *UI Interaction:* Exposing a REST API at `/api/predict` where AJAX requests post inputs and return predictions.</w:t>
      </w:r>
      <w:r w:rsidRPr="00620621">
        <w:rPr>
          <w:rFonts w:ascii="Times New Roman" w:hAnsi="Times New Roman" w:cs="Times New Roman"/>
          <w:color w:val="000000" w:themeColor="text1"/>
        </w:rPr>
        <w:br/>
      </w:r>
    </w:p>
    <w:p w:rsidR="007F196C" w:rsidRPr="00620621" w:rsidRDefault="007F196C">
      <w:pPr>
        <w:spacing w:after="240"/>
        <w:rPr>
          <w:rFonts w:ascii="Times New Roman" w:hAnsi="Times New Roman" w:cs="Times New Roman"/>
          <w:color w:val="000000" w:themeColor="text1"/>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2E75D3" w:rsidRDefault="002E75D3">
      <w:pPr>
        <w:spacing w:before="280" w:after="80"/>
        <w:rPr>
          <w:rFonts w:ascii="Times New Roman" w:hAnsi="Times New Roman" w:cs="Times New Roman"/>
          <w:b/>
          <w:color w:val="000000" w:themeColor="text1"/>
          <w:sz w:val="28"/>
        </w:rPr>
      </w:pPr>
    </w:p>
    <w:p w:rsidR="007F196C" w:rsidRPr="00620621" w:rsidRDefault="003F5C76" w:rsidP="002E75D3">
      <w:pPr>
        <w:spacing w:before="280" w:after="80"/>
        <w:ind w:left="144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6. RESULTS AND ANALYSIS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6.1 Performance Evaluation Metrics: Theoretical Foundations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We evaluate model performance using four key metrics derived from the confusion matrix:</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1.  </w:t>
      </w:r>
      <w:r w:rsidRPr="00620621">
        <w:rPr>
          <w:rFonts w:ascii="Times New Roman" w:hAnsi="Times New Roman" w:cs="Times New Roman"/>
          <w:b/>
          <w:color w:val="000000" w:themeColor="text1"/>
        </w:rPr>
        <w:t>Accuracy:</w:t>
      </w:r>
      <w:r w:rsidRPr="00620621">
        <w:rPr>
          <w:rFonts w:ascii="Times New Roman" w:hAnsi="Times New Roman" w:cs="Times New Roman"/>
          <w:color w:val="000000" w:themeColor="text1"/>
        </w:rPr>
        <w:t xml:space="preserve"> The ratio of correct predictions to total predictions.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2.  </w:t>
      </w:r>
      <w:r w:rsidRPr="00620621">
        <w:rPr>
          <w:rFonts w:ascii="Times New Roman" w:hAnsi="Times New Roman" w:cs="Times New Roman"/>
          <w:b/>
          <w:color w:val="000000" w:themeColor="text1"/>
        </w:rPr>
        <w:t>Precision:</w:t>
      </w:r>
      <w:r w:rsidRPr="00620621">
        <w:rPr>
          <w:rFonts w:ascii="Times New Roman" w:hAnsi="Times New Roman" w:cs="Times New Roman"/>
          <w:color w:val="000000" w:themeColor="text1"/>
        </w:rPr>
        <w:t xml:space="preserve"> The ratio of true positive predictions to all positive predictions, reflecting the model's ability to avoid false positives.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3.  </w:t>
      </w:r>
      <w:r w:rsidRPr="00620621">
        <w:rPr>
          <w:rFonts w:ascii="Times New Roman" w:hAnsi="Times New Roman" w:cs="Times New Roman"/>
          <w:b/>
          <w:color w:val="000000" w:themeColor="text1"/>
        </w:rPr>
        <w:t>Recall (Sensitivity):</w:t>
      </w:r>
      <w:r w:rsidRPr="00620621">
        <w:rPr>
          <w:rFonts w:ascii="Times New Roman" w:hAnsi="Times New Roman" w:cs="Times New Roman"/>
          <w:color w:val="000000" w:themeColor="text1"/>
        </w:rPr>
        <w:t xml:space="preserve"> The ratio of true positive predictions to all actual positives, reflecting the model's ability to avoid false negatives.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4.  </w:t>
      </w:r>
      <w:r w:rsidRPr="00620621">
        <w:rPr>
          <w:rFonts w:ascii="Times New Roman" w:hAnsi="Times New Roman" w:cs="Times New Roman"/>
          <w:b/>
          <w:color w:val="000000" w:themeColor="text1"/>
        </w:rPr>
        <w:t>F1-Score:</w:t>
      </w:r>
      <w:r w:rsidRPr="00620621">
        <w:rPr>
          <w:rFonts w:ascii="Times New Roman" w:hAnsi="Times New Roman" w:cs="Times New Roman"/>
          <w:color w:val="000000" w:themeColor="text1"/>
        </w:rPr>
        <w:t xml:space="preserve"> The harmonic mean of precision and recall, providing a balanced measure of performance.</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6.2 Model Comparison and Evaluation Results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Both algorithms were trained on the same split of the crop recommendation dataset. The evaluation metrics obtained from the test partition are detailed below:</w:t>
      </w:r>
      <w:r w:rsidRPr="00620621">
        <w:rPr>
          <w:rFonts w:ascii="Times New Roman" w:hAnsi="Times New Roman" w:cs="Times New Roman"/>
          <w:color w:val="000000" w:themeColor="text1"/>
        </w:rPr>
        <w:br/>
      </w:r>
    </w:p>
    <w:tbl>
      <w:tblPr>
        <w:tblW w:w="0" w:type="auto"/>
        <w:tblLook w:val="04A0" w:firstRow="1" w:lastRow="0" w:firstColumn="1" w:lastColumn="0" w:noHBand="0" w:noVBand="1"/>
      </w:tblPr>
      <w:tblGrid>
        <w:gridCol w:w="1872"/>
        <w:gridCol w:w="1872"/>
        <w:gridCol w:w="1872"/>
        <w:gridCol w:w="1872"/>
        <w:gridCol w:w="1872"/>
      </w:tblGrid>
      <w:tr w:rsidR="00620621" w:rsidRPr="00620621">
        <w:tc>
          <w:tcPr>
            <w:tcW w:w="1872"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Machine Learning Algorithm</w:t>
            </w:r>
          </w:p>
        </w:tc>
        <w:tc>
          <w:tcPr>
            <w:tcW w:w="1872"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Test Accuracy</w:t>
            </w:r>
          </w:p>
        </w:tc>
        <w:tc>
          <w:tcPr>
            <w:tcW w:w="1872"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Weighted Precision</w:t>
            </w:r>
          </w:p>
        </w:tc>
        <w:tc>
          <w:tcPr>
            <w:tcW w:w="1872"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Weighted Recall</w:t>
            </w:r>
          </w:p>
        </w:tc>
        <w:tc>
          <w:tcPr>
            <w:tcW w:w="1872" w:type="dxa"/>
            <w:shd w:val="clear" w:color="auto" w:fill="10B981"/>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b/>
                <w:color w:val="000000" w:themeColor="text1"/>
                <w:sz w:val="20"/>
              </w:rPr>
              <w:t>Weighted F1-Score</w:t>
            </w:r>
          </w:p>
        </w:tc>
      </w:tr>
      <w:tr w:rsidR="00620621" w:rsidRPr="00620621">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w:t>
            </w:r>
          </w:p>
        </w:tc>
      </w:tr>
      <w:tr w:rsidR="00620621" w:rsidRPr="00620621">
        <w:tc>
          <w:tcPr>
            <w:tcW w:w="1872"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**Decision Tree Classifier**</w:t>
            </w:r>
          </w:p>
        </w:tc>
        <w:tc>
          <w:tcPr>
            <w:tcW w:w="1872"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97.95%</w:t>
            </w:r>
          </w:p>
        </w:tc>
        <w:tc>
          <w:tcPr>
            <w:tcW w:w="1872"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98.06%</w:t>
            </w:r>
          </w:p>
        </w:tc>
        <w:tc>
          <w:tcPr>
            <w:tcW w:w="1872"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97.95%</w:t>
            </w:r>
          </w:p>
        </w:tc>
        <w:tc>
          <w:tcPr>
            <w:tcW w:w="1872" w:type="dxa"/>
            <w:shd w:val="clear" w:color="auto" w:fill="FFFFFF"/>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97.94%</w:t>
            </w:r>
          </w:p>
        </w:tc>
      </w:tr>
      <w:tr w:rsidR="00620621" w:rsidRPr="00620621">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**Random Forest Classifier**</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**99.55%**</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**99.57%**</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**99.55%**</w:t>
            </w:r>
          </w:p>
        </w:tc>
        <w:tc>
          <w:tcPr>
            <w:tcW w:w="1872" w:type="dxa"/>
            <w:shd w:val="clear" w:color="auto" w:fill="F8FAFC"/>
            <w:tcMar>
              <w:top w:w="120" w:type="dxa"/>
              <w:left w:w="180" w:type="dxa"/>
              <w:bottom w:w="120" w:type="dxa"/>
              <w:right w:w="180" w:type="dxa"/>
            </w:tcMar>
          </w:tcPr>
          <w:p w:rsidR="007F196C" w:rsidRPr="00620621" w:rsidRDefault="003F5C76">
            <w:pPr>
              <w:rPr>
                <w:rFonts w:ascii="Times New Roman" w:hAnsi="Times New Roman" w:cs="Times New Roman"/>
                <w:color w:val="000000" w:themeColor="text1"/>
              </w:rPr>
            </w:pPr>
            <w:r w:rsidRPr="00620621">
              <w:rPr>
                <w:rFonts w:ascii="Times New Roman" w:hAnsi="Times New Roman" w:cs="Times New Roman"/>
                <w:color w:val="000000" w:themeColor="text1"/>
                <w:sz w:val="19"/>
              </w:rPr>
              <w:t>**99.55%**</w:t>
            </w:r>
          </w:p>
        </w:tc>
      </w:tr>
    </w:tbl>
    <w:p w:rsidR="007F196C" w:rsidRPr="00620621" w:rsidRDefault="007F196C">
      <w:pPr>
        <w:spacing w:after="240"/>
        <w:rPr>
          <w:rFonts w:ascii="Times New Roman" w:hAnsi="Times New Roman" w:cs="Times New Roman"/>
          <w:color w:val="000000" w:themeColor="text1"/>
        </w:rPr>
      </w:pP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The </w:t>
      </w:r>
      <w:r w:rsidRPr="00620621">
        <w:rPr>
          <w:rFonts w:ascii="Times New Roman" w:hAnsi="Times New Roman" w:cs="Times New Roman"/>
          <w:b/>
          <w:color w:val="000000" w:themeColor="text1"/>
        </w:rPr>
        <w:t>Random Forest Classifier</w:t>
      </w:r>
      <w:r w:rsidRPr="00620621">
        <w:rPr>
          <w:rFonts w:ascii="Times New Roman" w:hAnsi="Times New Roman" w:cs="Times New Roman"/>
          <w:color w:val="000000" w:themeColor="text1"/>
        </w:rPr>
        <w:t xml:space="preserve"> achieved an accuracy of </w:t>
      </w:r>
      <w:r w:rsidRPr="00620621">
        <w:rPr>
          <w:rFonts w:ascii="Times New Roman" w:hAnsi="Times New Roman" w:cs="Times New Roman"/>
          <w:b/>
          <w:color w:val="000000" w:themeColor="text1"/>
        </w:rPr>
        <w:t>99.55%</w:t>
      </w:r>
      <w:r w:rsidRPr="00620621">
        <w:rPr>
          <w:rFonts w:ascii="Times New Roman" w:hAnsi="Times New Roman" w:cs="Times New Roman"/>
          <w:color w:val="000000" w:themeColor="text1"/>
        </w:rPr>
        <w:t>, outperforming the single Decision Tree. This difference is due to the ensemble structure of Random Forest, which reduces variance by averaging the predictions of 100 individual trees.</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6.3 Feature Importance Analysis and Agronomic Discussion</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The Random Forest classifier calculates feature importance based on Mean Decrease in Impurity (MDI). The relative importance scores for the seven parameters are:</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Rainfall (23.02%):</w:t>
      </w:r>
      <w:r w:rsidRPr="00620621">
        <w:rPr>
          <w:rFonts w:ascii="Times New Roman" w:hAnsi="Times New Roman" w:cs="Times New Roman"/>
          <w:color w:val="000000" w:themeColor="text1"/>
        </w:rPr>
        <w:t xml:space="preserve"> The most critical feature. Water requirements vary significantly among crop categories (e.g., rice versus desert-hardy legumes), making it a strong split point.</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Humidity (22.42%):</w:t>
      </w:r>
      <w:r w:rsidRPr="00620621">
        <w:rPr>
          <w:rFonts w:ascii="Times New Roman" w:hAnsi="Times New Roman" w:cs="Times New Roman"/>
          <w:color w:val="000000" w:themeColor="text1"/>
        </w:rPr>
        <w:t xml:space="preserve"> Highly correlated with transpiration rates and local microclimates.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Potassium (K) (17.54%):</w:t>
      </w:r>
      <w:r w:rsidRPr="00620621">
        <w:rPr>
          <w:rFonts w:ascii="Times New Roman" w:hAnsi="Times New Roman" w:cs="Times New Roman"/>
          <w:color w:val="000000" w:themeColor="text1"/>
        </w:rPr>
        <w:t xml:space="preserve"> Essential for fruit-bearing crops, helping distinguish them from grains.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Phosphorus (P) (15.08%):</w:t>
      </w:r>
      <w:r w:rsidRPr="00620621">
        <w:rPr>
          <w:rFonts w:ascii="Times New Roman" w:hAnsi="Times New Roman" w:cs="Times New Roman"/>
          <w:color w:val="000000" w:themeColor="text1"/>
        </w:rPr>
        <w:t xml:space="preserve"> Key for root development and seed-producing crops.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Nitrogen (N) (9.64%):</w:t>
      </w:r>
      <w:r w:rsidRPr="00620621">
        <w:rPr>
          <w:rFonts w:ascii="Times New Roman" w:hAnsi="Times New Roman" w:cs="Times New Roman"/>
          <w:color w:val="000000" w:themeColor="text1"/>
        </w:rPr>
        <w:t xml:space="preserve"> Dictates overall foliage and vegetative growth.</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Temperature (7.24%):</w:t>
      </w:r>
      <w:r w:rsidRPr="00620621">
        <w:rPr>
          <w:rFonts w:ascii="Times New Roman" w:hAnsi="Times New Roman" w:cs="Times New Roman"/>
          <w:color w:val="000000" w:themeColor="text1"/>
        </w:rPr>
        <w:t xml:space="preserve"> Represents general growth comfort zones.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Soil pH (5.06%):</w:t>
      </w:r>
      <w:r w:rsidRPr="00620621">
        <w:rPr>
          <w:rFonts w:ascii="Times New Roman" w:hAnsi="Times New Roman" w:cs="Times New Roman"/>
          <w:color w:val="000000" w:themeColor="text1"/>
        </w:rPr>
        <w:t xml:space="preserve"> Influences chemical absorption. While biologically vital, most crops in this dataset share a similar neutral pH range (5.5 - 7.5), leading to a lower relative importance.</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6.4 Prediction Results under Real-World Scenarios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system was tested against various soil and climatic scenarios to confirm its alignment with agronomic principles:</w:t>
      </w:r>
      <w:r w:rsidRPr="00620621">
        <w:rPr>
          <w:rFonts w:ascii="Times New Roman" w:hAnsi="Times New Roman" w:cs="Times New Roman"/>
          <w:color w:val="000000" w:themeColor="text1"/>
        </w:rPr>
        <w:br/>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Wet-Rice Scenario:</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*Inputs:* N = 90, P = 42, K = 43, Temp = 21°C, Humidity = 82%, pH = 6.5, Rainfall = 203 mm.</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*Model Prediction:* </w:t>
      </w:r>
      <w:r w:rsidRPr="00620621">
        <w:rPr>
          <w:rFonts w:ascii="Times New Roman" w:hAnsi="Times New Roman" w:cs="Times New Roman"/>
          <w:b/>
          <w:color w:val="000000" w:themeColor="text1"/>
        </w:rPr>
        <w:t>Rice</w:t>
      </w:r>
      <w:r w:rsidRPr="00620621">
        <w:rPr>
          <w:rFonts w:ascii="Times New Roman" w:hAnsi="Times New Roman" w:cs="Times New Roman"/>
          <w:color w:val="000000" w:themeColor="text1"/>
        </w:rPr>
        <w:t xml:space="preserve"> (Confidence: </w:t>
      </w:r>
      <w:r w:rsidRPr="00620621">
        <w:rPr>
          <w:rFonts w:ascii="Times New Roman" w:hAnsi="Times New Roman" w:cs="Times New Roman"/>
          <w:b/>
          <w:color w:val="000000" w:themeColor="text1"/>
        </w:rPr>
        <w:t>100%</w:t>
      </w:r>
      <w:r w:rsidRPr="00620621">
        <w:rPr>
          <w:rFonts w:ascii="Times New Roman" w:hAnsi="Times New Roman" w:cs="Times New Roman"/>
          <w:color w:val="000000" w:themeColor="text1"/>
        </w:rPr>
        <w:t>).</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*Agronomic Fit:* Aligns with the high water and nitrogen requirements of traditional wetland rice.</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Arid Legume Scenario:</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*Inputs:* N = 40, P = 40, K = 20, Temp = 30°C, Humidity = 45%, pH = 7.5, Rainfall = 50 mm.</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*Model Prediction:* </w:t>
      </w:r>
      <w:r w:rsidRPr="00620621">
        <w:rPr>
          <w:rFonts w:ascii="Times New Roman" w:hAnsi="Times New Roman" w:cs="Times New Roman"/>
          <w:b/>
          <w:color w:val="000000" w:themeColor="text1"/>
        </w:rPr>
        <w:t>Mothbeans</w:t>
      </w:r>
      <w:r w:rsidRPr="00620621">
        <w:rPr>
          <w:rFonts w:ascii="Times New Roman" w:hAnsi="Times New Roman" w:cs="Times New Roman"/>
          <w:color w:val="000000" w:themeColor="text1"/>
        </w:rPr>
        <w:t xml:space="preserve"> (Confidence: </w:t>
      </w:r>
      <w:r w:rsidRPr="00620621">
        <w:rPr>
          <w:rFonts w:ascii="Times New Roman" w:hAnsi="Times New Roman" w:cs="Times New Roman"/>
          <w:b/>
          <w:color w:val="000000" w:themeColor="text1"/>
        </w:rPr>
        <w:t>84.5%</w:t>
      </w:r>
      <w:r w:rsidRPr="00620621">
        <w:rPr>
          <w:rFonts w:ascii="Times New Roman" w:hAnsi="Times New Roman" w:cs="Times New Roman"/>
          <w:color w:val="000000" w:themeColor="text1"/>
        </w:rPr>
        <w:t>).</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*Agronomic Fit:* Mothbeans are highly drought-tolerant leguminous crops suitable for low-rainfall areas.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6.5 User Interface and Web Application Workflows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The web application features a responsive user interface:</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1.  </w:t>
      </w:r>
      <w:r w:rsidRPr="00620621">
        <w:rPr>
          <w:rFonts w:ascii="Times New Roman" w:hAnsi="Times New Roman" w:cs="Times New Roman"/>
          <w:b/>
          <w:color w:val="000000" w:themeColor="text1"/>
        </w:rPr>
        <w:t>Form Input Page:</w:t>
      </w:r>
      <w:r w:rsidRPr="00620621">
        <w:rPr>
          <w:rFonts w:ascii="Times New Roman" w:hAnsi="Times New Roman" w:cs="Times New Roman"/>
          <w:color w:val="000000" w:themeColor="text1"/>
        </w:rPr>
        <w:t xml:space="preserve"> A form styled with a glassmorphism theme, containing seven input fields for soil and environmental parameters.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2.  </w:t>
      </w:r>
      <w:r w:rsidRPr="00620621">
        <w:rPr>
          <w:rFonts w:ascii="Times New Roman" w:hAnsi="Times New Roman" w:cs="Times New Roman"/>
          <w:b/>
          <w:color w:val="000000" w:themeColor="text1"/>
        </w:rPr>
        <w:t>Validation Feedback:</w:t>
      </w:r>
      <w:r w:rsidRPr="00620621">
        <w:rPr>
          <w:rFonts w:ascii="Times New Roman" w:hAnsi="Times New Roman" w:cs="Times New Roman"/>
          <w:color w:val="000000" w:themeColor="text1"/>
        </w:rPr>
        <w:t xml:space="preserve"> Real-time checking of bounds (e.g., pH restricted between 0 and 14, humidity restricted to 0–100%).</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3.  </w:t>
      </w:r>
      <w:r w:rsidRPr="00620621">
        <w:rPr>
          <w:rFonts w:ascii="Times New Roman" w:hAnsi="Times New Roman" w:cs="Times New Roman"/>
          <w:b/>
          <w:color w:val="000000" w:themeColor="text1"/>
        </w:rPr>
        <w:t>Dynamic AJAX Request:</w:t>
      </w:r>
      <w:r w:rsidRPr="00620621">
        <w:rPr>
          <w:rFonts w:ascii="Times New Roman" w:hAnsi="Times New Roman" w:cs="Times New Roman"/>
          <w:color w:val="000000" w:themeColor="text1"/>
        </w:rPr>
        <w:t xml:space="preserve"> Inputs are compiled into a JSON payload and posted to the server asynchronously, preventing page reloads.</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lastRenderedPageBreak/>
        <w:t xml:space="preserve">4.  </w:t>
      </w:r>
      <w:r w:rsidRPr="00620621">
        <w:rPr>
          <w:rFonts w:ascii="Times New Roman" w:hAnsi="Times New Roman" w:cs="Times New Roman"/>
          <w:b/>
          <w:color w:val="000000" w:themeColor="text1"/>
        </w:rPr>
        <w:t>Result Panel:</w:t>
      </w:r>
      <w:r w:rsidRPr="00620621">
        <w:rPr>
          <w:rFonts w:ascii="Times New Roman" w:hAnsi="Times New Roman" w:cs="Times New Roman"/>
          <w:color w:val="000000" w:themeColor="text1"/>
        </w:rPr>
        <w:t xml:space="preserve"> Upon receiving a successful API response, the UI displays the primary recommended crop with a card, displays the model confidence percentage, and renders a bar chart showing alternative crops.</w:t>
      </w:r>
      <w:r w:rsidRPr="00620621">
        <w:rPr>
          <w:rFonts w:ascii="Times New Roman" w:hAnsi="Times New Roman" w:cs="Times New Roman"/>
          <w:color w:val="000000" w:themeColor="text1"/>
        </w:rPr>
        <w:br/>
      </w:r>
    </w:p>
    <w:p w:rsidR="007F196C" w:rsidRPr="00620621" w:rsidRDefault="007F196C">
      <w:pPr>
        <w:spacing w:after="240"/>
        <w:rPr>
          <w:rFonts w:ascii="Times New Roman" w:hAnsi="Times New Roman" w:cs="Times New Roman"/>
          <w:color w:val="000000" w:themeColor="text1"/>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7F196C" w:rsidRPr="00620621" w:rsidRDefault="003F5C76" w:rsidP="001A3E29">
      <w:pPr>
        <w:spacing w:before="280" w:after="80"/>
        <w:ind w:left="216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7. CONCLUSION</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7.1 Summary of Contributions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The Crop Recommendation System demonstrates a successful application of machine learning to agricultural challenges. By analyzing Nitrogen, Phosphorus, Potassium, temperature, humidity, pH, and rainfall, the system predicts the most suitable crop with high accuracy. </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 xml:space="preserve">The Random Forest model outperformed the Decision Tree model, achieving an accuracy of </w:t>
      </w:r>
      <w:r w:rsidRPr="00620621">
        <w:rPr>
          <w:rFonts w:ascii="Times New Roman" w:hAnsi="Times New Roman" w:cs="Times New Roman"/>
          <w:b/>
          <w:color w:val="000000" w:themeColor="text1"/>
        </w:rPr>
        <w:t>99.55%</w:t>
      </w:r>
      <w:r w:rsidRPr="00620621">
        <w:rPr>
          <w:rFonts w:ascii="Times New Roman" w:hAnsi="Times New Roman" w:cs="Times New Roman"/>
          <w:color w:val="000000" w:themeColor="text1"/>
        </w:rPr>
        <w:t>. Deploying this model via a Flask API and a modern web interface creates an accessible decision-support system, helping farmers minimize crop failure, optimize yields, and practice sustainable agriculture.</w:t>
      </w:r>
      <w:r w:rsidRPr="00620621">
        <w:rPr>
          <w:rFonts w:ascii="Times New Roman" w:hAnsi="Times New Roman" w:cs="Times New Roman"/>
          <w:color w:val="000000" w:themeColor="text1"/>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7.2 Project Limitations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Static Dataset Constraints:</w:t>
      </w:r>
      <w:r w:rsidRPr="00620621">
        <w:rPr>
          <w:rFonts w:ascii="Times New Roman" w:hAnsi="Times New Roman" w:cs="Times New Roman"/>
          <w:color w:val="000000" w:themeColor="text1"/>
        </w:rPr>
        <w:t xml:space="preserve"> The model is trained on historical data and cannot predict outcomes for extreme weather anomalies that lie outside historical parameters.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No Soil Biological Metrics:</w:t>
      </w:r>
      <w:r w:rsidRPr="00620621">
        <w:rPr>
          <w:rFonts w:ascii="Times New Roman" w:hAnsi="Times New Roman" w:cs="Times New Roman"/>
          <w:color w:val="000000" w:themeColor="text1"/>
        </w:rPr>
        <w:t xml:space="preserve"> The system evaluates chemical inputs (N, P, K) but does not account for organic matter, soil structure, or soil microbial health.</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Single Sowing Output:</w:t>
      </w:r>
      <w:r w:rsidRPr="00620621">
        <w:rPr>
          <w:rFonts w:ascii="Times New Roman" w:hAnsi="Times New Roman" w:cs="Times New Roman"/>
          <w:color w:val="000000" w:themeColor="text1"/>
        </w:rPr>
        <w:t xml:space="preserve"> The model recommends a single optimal crop but does not evaluate intercropping combinations or long-term crop rotations.</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7.3 Directions for Future Work</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Live Weather Integration:</w:t>
      </w:r>
      <w:r w:rsidRPr="00620621">
        <w:rPr>
          <w:rFonts w:ascii="Times New Roman" w:hAnsi="Times New Roman" w:cs="Times New Roman"/>
          <w:color w:val="000000" w:themeColor="text1"/>
        </w:rPr>
        <w:t xml:space="preserve"> Connecting the system to weather APIs to adjust crop recommendations based on short-term seasonal forecasts.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IoT Soil Sensors:</w:t>
      </w:r>
      <w:r w:rsidRPr="00620621">
        <w:rPr>
          <w:rFonts w:ascii="Times New Roman" w:hAnsi="Times New Roman" w:cs="Times New Roman"/>
          <w:color w:val="000000" w:themeColor="text1"/>
        </w:rPr>
        <w:t xml:space="preserve"> Using soil probes and microcontrollers (e.g., Arduino or Raspberry Pi) to automate data collection and provide real-time recommendations.</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Fertilizer Recommendations:</w:t>
      </w:r>
      <w:r w:rsidRPr="00620621">
        <w:rPr>
          <w:rFonts w:ascii="Times New Roman" w:hAnsi="Times New Roman" w:cs="Times New Roman"/>
          <w:color w:val="000000" w:themeColor="text1"/>
        </w:rPr>
        <w:t xml:space="preserve"> Expanding the system to suggest specific fertilizer application rates when soil nutrients are low.</w:t>
      </w:r>
    </w:p>
    <w:p w:rsidR="007F196C" w:rsidRPr="00620621" w:rsidRDefault="003F5C76">
      <w:pPr>
        <w:pStyle w:val="ListBullet"/>
        <w:spacing w:after="60"/>
        <w:rPr>
          <w:rFonts w:ascii="Times New Roman" w:hAnsi="Times New Roman" w:cs="Times New Roman"/>
          <w:color w:val="000000" w:themeColor="text1"/>
        </w:rPr>
      </w:pPr>
      <w:r w:rsidRPr="00620621">
        <w:rPr>
          <w:rFonts w:ascii="Times New Roman" w:hAnsi="Times New Roman" w:cs="Times New Roman"/>
          <w:color w:val="000000" w:themeColor="text1"/>
        </w:rPr>
        <w:t xml:space="preserve">  </w:t>
      </w:r>
      <w:r w:rsidRPr="00620621">
        <w:rPr>
          <w:rFonts w:ascii="Times New Roman" w:hAnsi="Times New Roman" w:cs="Times New Roman"/>
          <w:b/>
          <w:color w:val="000000" w:themeColor="text1"/>
        </w:rPr>
        <w:t>Market Price Integration:</w:t>
      </w:r>
      <w:r w:rsidRPr="00620621">
        <w:rPr>
          <w:rFonts w:ascii="Times New Roman" w:hAnsi="Times New Roman" w:cs="Times New Roman"/>
          <w:color w:val="000000" w:themeColor="text1"/>
        </w:rPr>
        <w:t xml:space="preserve"> Factoring in current crop prices to recommend options that maximize financial returns.</w:t>
      </w:r>
    </w:p>
    <w:p w:rsidR="007F196C" w:rsidRPr="00620621" w:rsidRDefault="007F196C">
      <w:pPr>
        <w:spacing w:after="240"/>
        <w:rPr>
          <w:rFonts w:ascii="Times New Roman" w:hAnsi="Times New Roman" w:cs="Times New Roman"/>
          <w:color w:val="000000" w:themeColor="text1"/>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7F196C" w:rsidRPr="00620621" w:rsidRDefault="003F5C76" w:rsidP="001A3E29">
      <w:pPr>
        <w:spacing w:before="280" w:after="80"/>
        <w:ind w:left="216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8. REFERENCES</w:t>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1.  Breiman, L. (2001). Random Forests. *Machine Learning*, 45(1), 5-32.</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2.  Quinlan, J. R. (1986). Induction of Decision Trees. *Machine Learning*, 1(1), 81-106.</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3.  Patil, R., &amp; Kumar, S. (2020). Smart Agriculture using IoT and Machine Learning: A Review. *International Journal of Computer Applications*, 178(2), 22-29.</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4.  Ramesh, D., &amp; Vardhan, B. V. (2015). Analysis of Crop Yield Prediction using Data Mining Techniques. *International Journal of Innovative Research in Computer and Communication Engineering*, 3(9), 8250-8256.</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5.  Pedregosa, F., Varoquaux, G., Gramfort, A., Michel, V., Thirion, B., Grisel, O., ... &amp; Duchesnay, E. (2011). Scikit-learn: Machine learning in Python. *Journal of Machine Learning Research*, 12, 2825-2830.</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6.  McKinney, W. (2010). Data Structures for Statistical Computing in Python. *Proceedings of the 9th Python in Science Conference*, 51-56.</w:t>
      </w:r>
      <w:r w:rsidRPr="00620621">
        <w:rPr>
          <w:rFonts w:ascii="Times New Roman" w:hAnsi="Times New Roman" w:cs="Times New Roman"/>
          <w:color w:val="000000" w:themeColor="text1"/>
        </w:rPr>
        <w:br/>
      </w:r>
    </w:p>
    <w:p w:rsidR="007F196C" w:rsidRPr="00620621" w:rsidRDefault="003F5C76">
      <w:pPr>
        <w:spacing w:after="160"/>
        <w:rPr>
          <w:rFonts w:ascii="Times New Roman" w:hAnsi="Times New Roman" w:cs="Times New Roman"/>
          <w:color w:val="000000" w:themeColor="text1"/>
        </w:rPr>
      </w:pPr>
      <w:r w:rsidRPr="00620621">
        <w:rPr>
          <w:rFonts w:ascii="Times New Roman" w:hAnsi="Times New Roman" w:cs="Times New Roman"/>
          <w:color w:val="000000" w:themeColor="text1"/>
        </w:rPr>
        <w:t>7.  Grinberg, M. (2018). *Flask Web Development: Developing Web Applications with Python*. O'Reilly Media.</w:t>
      </w:r>
      <w:r w:rsidRPr="00620621">
        <w:rPr>
          <w:rFonts w:ascii="Times New Roman" w:hAnsi="Times New Roman" w:cs="Times New Roman"/>
          <w:color w:val="000000" w:themeColor="text1"/>
        </w:rPr>
        <w:br/>
      </w:r>
    </w:p>
    <w:p w:rsidR="007F196C" w:rsidRPr="00620621" w:rsidRDefault="007F196C">
      <w:pPr>
        <w:spacing w:after="240"/>
        <w:rPr>
          <w:rFonts w:ascii="Times New Roman" w:hAnsi="Times New Roman" w:cs="Times New Roman"/>
          <w:color w:val="000000" w:themeColor="text1"/>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1A3E29" w:rsidRDefault="001A3E29">
      <w:pPr>
        <w:spacing w:before="280" w:after="80"/>
        <w:rPr>
          <w:rFonts w:ascii="Times New Roman" w:hAnsi="Times New Roman" w:cs="Times New Roman"/>
          <w:b/>
          <w:color w:val="000000" w:themeColor="text1"/>
          <w:sz w:val="28"/>
        </w:rPr>
      </w:pPr>
    </w:p>
    <w:p w:rsidR="007F196C" w:rsidRPr="00620621" w:rsidRDefault="003F5C76" w:rsidP="001A3E29">
      <w:pPr>
        <w:spacing w:before="280" w:after="80"/>
        <w:ind w:left="1440" w:firstLine="720"/>
        <w:rPr>
          <w:rFonts w:ascii="Times New Roman" w:hAnsi="Times New Roman" w:cs="Times New Roman"/>
          <w:color w:val="000000" w:themeColor="text1"/>
        </w:rPr>
      </w:pPr>
      <w:r w:rsidRPr="00620621">
        <w:rPr>
          <w:rFonts w:ascii="Times New Roman" w:hAnsi="Times New Roman" w:cs="Times New Roman"/>
          <w:b/>
          <w:color w:val="000000" w:themeColor="text1"/>
          <w:sz w:val="28"/>
        </w:rPr>
        <w:lastRenderedPageBreak/>
        <w:t>9. APPENDIX: SOURCE CODE</w:t>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9.1 Training Script (`train.py`)</w:t>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Path: C:/Users/Admin/.gemini/antigravity/scratch/crop_recommendation_system/src/train.py</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import os</w:t>
      </w:r>
      <w:r w:rsidRPr="00620621">
        <w:rPr>
          <w:rFonts w:ascii="Times New Roman" w:hAnsi="Times New Roman" w:cs="Times New Roman"/>
          <w:color w:val="000000" w:themeColor="text1"/>
          <w:sz w:val="18"/>
        </w:rPr>
        <w:br/>
        <w:t>import json</w:t>
      </w:r>
      <w:r w:rsidRPr="00620621">
        <w:rPr>
          <w:rFonts w:ascii="Times New Roman" w:hAnsi="Times New Roman" w:cs="Times New Roman"/>
          <w:color w:val="000000" w:themeColor="text1"/>
          <w:sz w:val="18"/>
        </w:rPr>
        <w:br/>
        <w:t>import pickle</w:t>
      </w:r>
      <w:r w:rsidRPr="00620621">
        <w:rPr>
          <w:rFonts w:ascii="Times New Roman" w:hAnsi="Times New Roman" w:cs="Times New Roman"/>
          <w:color w:val="000000" w:themeColor="text1"/>
          <w:sz w:val="18"/>
        </w:rPr>
        <w:br/>
        <w:t>import pandas as pd</w:t>
      </w:r>
      <w:r w:rsidRPr="00620621">
        <w:rPr>
          <w:rFonts w:ascii="Times New Roman" w:hAnsi="Times New Roman" w:cs="Times New Roman"/>
          <w:color w:val="000000" w:themeColor="text1"/>
          <w:sz w:val="18"/>
        </w:rPr>
        <w:br/>
        <w:t>import numpy as np</w:t>
      </w:r>
      <w:r w:rsidRPr="00620621">
        <w:rPr>
          <w:rFonts w:ascii="Times New Roman" w:hAnsi="Times New Roman" w:cs="Times New Roman"/>
          <w:color w:val="000000" w:themeColor="text1"/>
          <w:sz w:val="18"/>
        </w:rPr>
        <w:br/>
        <w:t>from sklearn.model_selection import train_test_split</w:t>
      </w:r>
      <w:r w:rsidRPr="00620621">
        <w:rPr>
          <w:rFonts w:ascii="Times New Roman" w:hAnsi="Times New Roman" w:cs="Times New Roman"/>
          <w:color w:val="000000" w:themeColor="text1"/>
          <w:sz w:val="18"/>
        </w:rPr>
        <w:br/>
        <w:t>from sklearn.tree import DecisionTreeClassifier</w:t>
      </w:r>
      <w:r w:rsidRPr="00620621">
        <w:rPr>
          <w:rFonts w:ascii="Times New Roman" w:hAnsi="Times New Roman" w:cs="Times New Roman"/>
          <w:color w:val="000000" w:themeColor="text1"/>
          <w:sz w:val="18"/>
        </w:rPr>
        <w:br/>
        <w:t>from sklearn.ensemble import RandomForestClassifier</w:t>
      </w:r>
      <w:r w:rsidRPr="00620621">
        <w:rPr>
          <w:rFonts w:ascii="Times New Roman" w:hAnsi="Times New Roman" w:cs="Times New Roman"/>
          <w:color w:val="000000" w:themeColor="text1"/>
          <w:sz w:val="18"/>
        </w:rPr>
        <w:br/>
        <w:t>from sklearn.metrics import accuracy_score, precision_recall_fscore_support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def train_models():</w:t>
      </w:r>
      <w:r w:rsidRPr="00620621">
        <w:rPr>
          <w:rFonts w:ascii="Times New Roman" w:hAnsi="Times New Roman" w:cs="Times New Roman"/>
          <w:color w:val="000000" w:themeColor="text1"/>
          <w:sz w:val="18"/>
        </w:rPr>
        <w:br/>
        <w:t xml:space="preserve">    base_dir = os.path.dirname(os.path.dirname(__file__))</w:t>
      </w:r>
      <w:r w:rsidRPr="00620621">
        <w:rPr>
          <w:rFonts w:ascii="Times New Roman" w:hAnsi="Times New Roman" w:cs="Times New Roman"/>
          <w:color w:val="000000" w:themeColor="text1"/>
          <w:sz w:val="18"/>
        </w:rPr>
        <w:br/>
        <w:t xml:space="preserve">    data_path = os.path.join(base_dir, "data", "Crop_recommendation.csv")</w:t>
      </w:r>
      <w:r w:rsidRPr="00620621">
        <w:rPr>
          <w:rFonts w:ascii="Times New Roman" w:hAnsi="Times New Roman" w:cs="Times New Roman"/>
          <w:color w:val="000000" w:themeColor="text1"/>
          <w:sz w:val="18"/>
        </w:rPr>
        <w:br/>
        <w:t xml:space="preserve">    models_dir = os.path.join(base_dir, "models")</w:t>
      </w:r>
      <w:r w:rsidRPr="00620621">
        <w:rPr>
          <w:rFonts w:ascii="Times New Roman" w:hAnsi="Times New Roman" w:cs="Times New Roman"/>
          <w:color w:val="000000" w:themeColor="text1"/>
          <w:sz w:val="18"/>
        </w:rPr>
        <w:br/>
        <w:t xml:space="preserve">    os.makedirs(models_dir, exist_ok=True)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if not os.path.exists(data_path):</w:t>
      </w:r>
      <w:r w:rsidRPr="00620621">
        <w:rPr>
          <w:rFonts w:ascii="Times New Roman" w:hAnsi="Times New Roman" w:cs="Times New Roman"/>
          <w:color w:val="000000" w:themeColor="text1"/>
          <w:sz w:val="18"/>
        </w:rPr>
        <w:br/>
        <w:t xml:space="preserve">        raise FileNotFoundError(f"Dataset not found at {data_path}. Please verify dataset files.")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print("Loading agricultural dataset...")</w:t>
      </w:r>
      <w:r w:rsidRPr="00620621">
        <w:rPr>
          <w:rFonts w:ascii="Times New Roman" w:hAnsi="Times New Roman" w:cs="Times New Roman"/>
          <w:color w:val="000000" w:themeColor="text1"/>
          <w:sz w:val="18"/>
        </w:rPr>
        <w:br/>
        <w:t xml:space="preserve">    df = pd.read_csv(data_path)</w:t>
      </w:r>
      <w:r w:rsidRPr="00620621">
        <w:rPr>
          <w:rFonts w:ascii="Times New Roman" w:hAnsi="Times New Roman" w:cs="Times New Roman"/>
          <w:color w:val="000000" w:themeColor="text1"/>
          <w:sz w:val="18"/>
        </w:rPr>
        <w:br/>
        <w:t xml:space="preserve">    print(f"Dataset loaded successfully. Shape: {df.shape}")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Preprocessing: Handle missing values</w:t>
      </w:r>
      <w:r w:rsidRPr="00620621">
        <w:rPr>
          <w:rFonts w:ascii="Times New Roman" w:hAnsi="Times New Roman" w:cs="Times New Roman"/>
          <w:color w:val="000000" w:themeColor="text1"/>
          <w:sz w:val="18"/>
        </w:rPr>
        <w:br/>
        <w:t xml:space="preserve">    missing_count = df.isnull().sum().sum()</w:t>
      </w:r>
      <w:r w:rsidRPr="00620621">
        <w:rPr>
          <w:rFonts w:ascii="Times New Roman" w:hAnsi="Times New Roman" w:cs="Times New Roman"/>
          <w:color w:val="000000" w:themeColor="text1"/>
          <w:sz w:val="18"/>
        </w:rPr>
        <w:br/>
        <w:t xml:space="preserve">    if missing_count &gt; 0:</w:t>
      </w:r>
      <w:r w:rsidRPr="00620621">
        <w:rPr>
          <w:rFonts w:ascii="Times New Roman" w:hAnsi="Times New Roman" w:cs="Times New Roman"/>
          <w:color w:val="000000" w:themeColor="text1"/>
          <w:sz w:val="18"/>
        </w:rPr>
        <w:br/>
        <w:t xml:space="preserve">        print(f"Found {missing_count} missing values. Dropping incomplete rows.")</w:t>
      </w:r>
      <w:r w:rsidRPr="00620621">
        <w:rPr>
          <w:rFonts w:ascii="Times New Roman" w:hAnsi="Times New Roman" w:cs="Times New Roman"/>
          <w:color w:val="000000" w:themeColor="text1"/>
          <w:sz w:val="18"/>
        </w:rPr>
        <w:br/>
        <w:t xml:space="preserve">        df = df.dropna()</w:t>
      </w:r>
      <w:r w:rsidRPr="00620621">
        <w:rPr>
          <w:rFonts w:ascii="Times New Roman" w:hAnsi="Times New Roman" w:cs="Times New Roman"/>
          <w:color w:val="000000" w:themeColor="text1"/>
          <w:sz w:val="18"/>
        </w:rPr>
        <w:br/>
        <w:t xml:space="preserve">    else:</w:t>
      </w:r>
      <w:r w:rsidRPr="00620621">
        <w:rPr>
          <w:rFonts w:ascii="Times New Roman" w:hAnsi="Times New Roman" w:cs="Times New Roman"/>
          <w:color w:val="000000" w:themeColor="text1"/>
          <w:sz w:val="18"/>
        </w:rPr>
        <w:br/>
        <w:t xml:space="preserve">        print("No missing values found. Proceeding with clean dataset.")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Split features (independent) and target (dependent label)</w:t>
      </w:r>
      <w:r w:rsidRPr="00620621">
        <w:rPr>
          <w:rFonts w:ascii="Times New Roman" w:hAnsi="Times New Roman" w:cs="Times New Roman"/>
          <w:color w:val="000000" w:themeColor="text1"/>
          <w:sz w:val="18"/>
        </w:rPr>
        <w:br/>
        <w:t xml:space="preserve">    X = df.drop('label', axis=1)</w:t>
      </w:r>
      <w:r w:rsidRPr="00620621">
        <w:rPr>
          <w:rFonts w:ascii="Times New Roman" w:hAnsi="Times New Roman" w:cs="Times New Roman"/>
          <w:color w:val="000000" w:themeColor="text1"/>
          <w:sz w:val="18"/>
        </w:rPr>
        <w:br/>
        <w:t xml:space="preserve">    y = df['label']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Partition into training (80%) and testing (20%) sets, stratified by label</w:t>
      </w:r>
      <w:r w:rsidRPr="00620621">
        <w:rPr>
          <w:rFonts w:ascii="Times New Roman" w:hAnsi="Times New Roman" w:cs="Times New Roman"/>
          <w:color w:val="000000" w:themeColor="text1"/>
          <w:sz w:val="18"/>
        </w:rPr>
        <w:br/>
        <w:t xml:space="preserve">    X_train, X_test, y_train, y_test = train_test_split(</w:t>
      </w:r>
      <w:r w:rsidRPr="00620621">
        <w:rPr>
          <w:rFonts w:ascii="Times New Roman" w:hAnsi="Times New Roman" w:cs="Times New Roman"/>
          <w:color w:val="000000" w:themeColor="text1"/>
          <w:sz w:val="18"/>
        </w:rPr>
        <w:br/>
        <w:t xml:space="preserve">        X, y, test_size=0.2, random_state=42, stratify=y</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print(f"Split sizes: Train={X_train.shape[0]}, Test={X_test.shape[0]}")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1. Decision Tree Classification</w:t>
      </w:r>
      <w:r w:rsidRPr="00620621">
        <w:rPr>
          <w:rFonts w:ascii="Times New Roman" w:hAnsi="Times New Roman" w:cs="Times New Roman"/>
          <w:color w:val="000000" w:themeColor="text1"/>
          <w:sz w:val="18"/>
        </w:rPr>
        <w:br/>
        <w:t xml:space="preserve">    print("Fitting Decision Tree Classifier...")</w:t>
      </w:r>
      <w:r w:rsidRPr="00620621">
        <w:rPr>
          <w:rFonts w:ascii="Times New Roman" w:hAnsi="Times New Roman" w:cs="Times New Roman"/>
          <w:color w:val="000000" w:themeColor="text1"/>
          <w:sz w:val="18"/>
        </w:rPr>
        <w:br/>
        <w:t xml:space="preserve">    dt_model = DecisionTreeClassifier(random_state=42)</w:t>
      </w:r>
      <w:r w:rsidRPr="00620621">
        <w:rPr>
          <w:rFonts w:ascii="Times New Roman" w:hAnsi="Times New Roman" w:cs="Times New Roman"/>
          <w:color w:val="000000" w:themeColor="text1"/>
          <w:sz w:val="18"/>
        </w:rPr>
        <w:br/>
        <w:t xml:space="preserve">    dt_model.fit(X_train, y_train)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2. Random Forest Classification (Ensemble of 100 trees)</w:t>
      </w:r>
      <w:r w:rsidRPr="00620621">
        <w:rPr>
          <w:rFonts w:ascii="Times New Roman" w:hAnsi="Times New Roman" w:cs="Times New Roman"/>
          <w:color w:val="000000" w:themeColor="text1"/>
          <w:sz w:val="18"/>
        </w:rPr>
        <w:br/>
        <w:t xml:space="preserve">    print("Fitting Random Forest Classifier...")</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rf_model = RandomForestClassifier(n_estimators=100, random_state=42)</w:t>
      </w:r>
      <w:r w:rsidRPr="00620621">
        <w:rPr>
          <w:rFonts w:ascii="Times New Roman" w:hAnsi="Times New Roman" w:cs="Times New Roman"/>
          <w:color w:val="000000" w:themeColor="text1"/>
          <w:sz w:val="18"/>
        </w:rPr>
        <w:br/>
        <w:t xml:space="preserve">    rf_model.fit(X_train, y_train)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Evaluate Models on Test Data</w:t>
      </w:r>
      <w:r w:rsidRPr="00620621">
        <w:rPr>
          <w:rFonts w:ascii="Times New Roman" w:hAnsi="Times New Roman" w:cs="Times New Roman"/>
          <w:color w:val="000000" w:themeColor="text1"/>
          <w:sz w:val="18"/>
        </w:rPr>
        <w:br/>
        <w:t xml:space="preserve">    dt_pred = dt_model.predict(X_test)</w:t>
      </w:r>
      <w:r w:rsidRPr="00620621">
        <w:rPr>
          <w:rFonts w:ascii="Times New Roman" w:hAnsi="Times New Roman" w:cs="Times New Roman"/>
          <w:color w:val="000000" w:themeColor="text1"/>
          <w:sz w:val="18"/>
        </w:rPr>
        <w:br/>
        <w:t xml:space="preserve">    dt_acc = accuracy_score(y_test, dt_pred)</w:t>
      </w:r>
      <w:r w:rsidRPr="00620621">
        <w:rPr>
          <w:rFonts w:ascii="Times New Roman" w:hAnsi="Times New Roman" w:cs="Times New Roman"/>
          <w:color w:val="000000" w:themeColor="text1"/>
          <w:sz w:val="18"/>
        </w:rPr>
        <w:br/>
        <w:t xml:space="preserve">    dt_prec, dt_rec, dt_f1, _ = precision_recall_fscore_support(y_test, dt_pred, average='weighted')</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rf_pred = rf_model.predict(X_test)</w:t>
      </w:r>
      <w:r w:rsidRPr="00620621">
        <w:rPr>
          <w:rFonts w:ascii="Times New Roman" w:hAnsi="Times New Roman" w:cs="Times New Roman"/>
          <w:color w:val="000000" w:themeColor="text1"/>
          <w:sz w:val="18"/>
        </w:rPr>
        <w:br/>
        <w:t xml:space="preserve">    rf_acc = accuracy_score(y_test, rf_pred)</w:t>
      </w:r>
      <w:r w:rsidRPr="00620621">
        <w:rPr>
          <w:rFonts w:ascii="Times New Roman" w:hAnsi="Times New Roman" w:cs="Times New Roman"/>
          <w:color w:val="000000" w:themeColor="text1"/>
          <w:sz w:val="18"/>
        </w:rPr>
        <w:br/>
        <w:t xml:space="preserve">    rf_prec, rf_rec, rf_f1, _ = precision_recall_fscore_support(y_test, rf_pred, average='weighted')</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print("\n" + "="*50)</w:t>
      </w:r>
      <w:r w:rsidRPr="00620621">
        <w:rPr>
          <w:rFonts w:ascii="Times New Roman" w:hAnsi="Times New Roman" w:cs="Times New Roman"/>
          <w:color w:val="000000" w:themeColor="text1"/>
          <w:sz w:val="18"/>
        </w:rPr>
        <w:br/>
        <w:t xml:space="preserve">    print("PERFORMANCE EVALUATION METRICS REPORT")</w:t>
      </w:r>
      <w:r w:rsidRPr="00620621">
        <w:rPr>
          <w:rFonts w:ascii="Times New Roman" w:hAnsi="Times New Roman" w:cs="Times New Roman"/>
          <w:color w:val="000000" w:themeColor="text1"/>
          <w:sz w:val="18"/>
        </w:rPr>
        <w:br/>
        <w:t xml:space="preserve">    print("="*50)</w:t>
      </w:r>
      <w:r w:rsidRPr="00620621">
        <w:rPr>
          <w:rFonts w:ascii="Times New Roman" w:hAnsi="Times New Roman" w:cs="Times New Roman"/>
          <w:color w:val="000000" w:themeColor="text1"/>
          <w:sz w:val="18"/>
        </w:rPr>
        <w:br/>
        <w:t xml:space="preserve">    print(f"Decision Tree Classifier:")</w:t>
      </w:r>
      <w:r w:rsidRPr="00620621">
        <w:rPr>
          <w:rFonts w:ascii="Times New Roman" w:hAnsi="Times New Roman" w:cs="Times New Roman"/>
          <w:color w:val="000000" w:themeColor="text1"/>
          <w:sz w:val="18"/>
        </w:rPr>
        <w:br/>
        <w:t xml:space="preserve">    print(f"  - Accuracy:  {dt_acc:.4f} ({dt_acc*100:.2f}%)")</w:t>
      </w:r>
      <w:r w:rsidRPr="00620621">
        <w:rPr>
          <w:rFonts w:ascii="Times New Roman" w:hAnsi="Times New Roman" w:cs="Times New Roman"/>
          <w:color w:val="000000" w:themeColor="text1"/>
          <w:sz w:val="18"/>
        </w:rPr>
        <w:br/>
        <w:t xml:space="preserve">    print(f"  - Precision: {dt_prec:.4f}")</w:t>
      </w:r>
      <w:r w:rsidRPr="00620621">
        <w:rPr>
          <w:rFonts w:ascii="Times New Roman" w:hAnsi="Times New Roman" w:cs="Times New Roman"/>
          <w:color w:val="000000" w:themeColor="text1"/>
          <w:sz w:val="18"/>
        </w:rPr>
        <w:br/>
        <w:t xml:space="preserve">    print(f"  - Recall:    {dt_rec:.4f}")</w:t>
      </w:r>
      <w:r w:rsidRPr="00620621">
        <w:rPr>
          <w:rFonts w:ascii="Times New Roman" w:hAnsi="Times New Roman" w:cs="Times New Roman"/>
          <w:color w:val="000000" w:themeColor="text1"/>
          <w:sz w:val="18"/>
        </w:rPr>
        <w:br/>
        <w:t xml:space="preserve">    print(f"  - F1-Score:  {dt_f1:.4f}")</w:t>
      </w:r>
      <w:r w:rsidRPr="00620621">
        <w:rPr>
          <w:rFonts w:ascii="Times New Roman" w:hAnsi="Times New Roman" w:cs="Times New Roman"/>
          <w:color w:val="000000" w:themeColor="text1"/>
          <w:sz w:val="18"/>
        </w:rPr>
        <w:br/>
        <w:t xml:space="preserve">    print(f"Random Forest Classifier (Ensemble):")</w:t>
      </w:r>
      <w:r w:rsidRPr="00620621">
        <w:rPr>
          <w:rFonts w:ascii="Times New Roman" w:hAnsi="Times New Roman" w:cs="Times New Roman"/>
          <w:color w:val="000000" w:themeColor="text1"/>
          <w:sz w:val="18"/>
        </w:rPr>
        <w:br/>
        <w:t xml:space="preserve">    print(f"  - Accuracy:  {rf_acc:.4f} ({rf_acc*100:.2f}%)")</w:t>
      </w:r>
      <w:r w:rsidRPr="00620621">
        <w:rPr>
          <w:rFonts w:ascii="Times New Roman" w:hAnsi="Times New Roman" w:cs="Times New Roman"/>
          <w:color w:val="000000" w:themeColor="text1"/>
          <w:sz w:val="18"/>
        </w:rPr>
        <w:br/>
        <w:t xml:space="preserve">    print(f"  - Precision: {rf_prec:.4f}")</w:t>
      </w:r>
      <w:r w:rsidRPr="00620621">
        <w:rPr>
          <w:rFonts w:ascii="Times New Roman" w:hAnsi="Times New Roman" w:cs="Times New Roman"/>
          <w:color w:val="000000" w:themeColor="text1"/>
          <w:sz w:val="18"/>
        </w:rPr>
        <w:br/>
        <w:t xml:space="preserve">    print(f"  - Recall:    {rf_rec:.4f}")</w:t>
      </w:r>
      <w:r w:rsidRPr="00620621">
        <w:rPr>
          <w:rFonts w:ascii="Times New Roman" w:hAnsi="Times New Roman" w:cs="Times New Roman"/>
          <w:color w:val="000000" w:themeColor="text1"/>
          <w:sz w:val="18"/>
        </w:rPr>
        <w:br/>
        <w:t xml:space="preserve">    print(f"  - F1-Score:  {rf_f1:.4f}")</w:t>
      </w:r>
      <w:r w:rsidRPr="00620621">
        <w:rPr>
          <w:rFonts w:ascii="Times New Roman" w:hAnsi="Times New Roman" w:cs="Times New Roman"/>
          <w:color w:val="000000" w:themeColor="text1"/>
          <w:sz w:val="18"/>
        </w:rPr>
        <w:br/>
        <w:t xml:space="preserve">    print("="*50)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Extract Feature Importances from Random Forest</w:t>
      </w:r>
      <w:r w:rsidRPr="00620621">
        <w:rPr>
          <w:rFonts w:ascii="Times New Roman" w:hAnsi="Times New Roman" w:cs="Times New Roman"/>
          <w:color w:val="000000" w:themeColor="text1"/>
          <w:sz w:val="18"/>
        </w:rPr>
        <w:br/>
        <w:t xml:space="preserve">    importances = rf_model.feature_importances_</w:t>
      </w:r>
      <w:r w:rsidRPr="00620621">
        <w:rPr>
          <w:rFonts w:ascii="Times New Roman" w:hAnsi="Times New Roman" w:cs="Times New Roman"/>
          <w:color w:val="000000" w:themeColor="text1"/>
          <w:sz w:val="18"/>
        </w:rPr>
        <w:br/>
        <w:t xml:space="preserve">    features = list(X.columns)</w:t>
      </w:r>
      <w:r w:rsidRPr="00620621">
        <w:rPr>
          <w:rFonts w:ascii="Times New Roman" w:hAnsi="Times New Roman" w:cs="Times New Roman"/>
          <w:color w:val="000000" w:themeColor="text1"/>
          <w:sz w:val="18"/>
        </w:rPr>
        <w:br/>
        <w:t xml:space="preserve">    feature_importance = [</w:t>
      </w:r>
      <w:r w:rsidRPr="00620621">
        <w:rPr>
          <w:rFonts w:ascii="Times New Roman" w:hAnsi="Times New Roman" w:cs="Times New Roman"/>
          <w:color w:val="000000" w:themeColor="text1"/>
          <w:sz w:val="18"/>
        </w:rPr>
        <w:br/>
        <w:t xml:space="preserve">        {"feature": f, "importance": float(imp)} for f, imp in zip(features, importances)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feature_importance = sorted(feature_importance, key=lambda x: x["importance"], reverse=True)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print("\nFeature Importances (Random Forest):")</w:t>
      </w:r>
      <w:r w:rsidRPr="00620621">
        <w:rPr>
          <w:rFonts w:ascii="Times New Roman" w:hAnsi="Times New Roman" w:cs="Times New Roman"/>
          <w:color w:val="000000" w:themeColor="text1"/>
          <w:sz w:val="18"/>
        </w:rPr>
        <w:br/>
        <w:t xml:space="preserve">    for item in feature_importance:</w:t>
      </w:r>
      <w:r w:rsidRPr="00620621">
        <w:rPr>
          <w:rFonts w:ascii="Times New Roman" w:hAnsi="Times New Roman" w:cs="Times New Roman"/>
          <w:color w:val="000000" w:themeColor="text1"/>
          <w:sz w:val="18"/>
        </w:rPr>
        <w:br/>
        <w:t xml:space="preserve">         print(f"  - {item['feature']}: {item['importance']:.4f} ({item['importance']*100:.2f}%)")</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Save Trained Model Instances</w:t>
      </w:r>
      <w:r w:rsidRPr="00620621">
        <w:rPr>
          <w:rFonts w:ascii="Times New Roman" w:hAnsi="Times New Roman" w:cs="Times New Roman"/>
          <w:color w:val="000000" w:themeColor="text1"/>
          <w:sz w:val="18"/>
        </w:rPr>
        <w:br/>
        <w:t xml:space="preserve">    dt_model_path = os.path.join(models_dir, "decision_tree_model.pkl")</w:t>
      </w:r>
      <w:r w:rsidRPr="00620621">
        <w:rPr>
          <w:rFonts w:ascii="Times New Roman" w:hAnsi="Times New Roman" w:cs="Times New Roman"/>
          <w:color w:val="000000" w:themeColor="text1"/>
          <w:sz w:val="18"/>
        </w:rPr>
        <w:br/>
        <w:t xml:space="preserve">    rf_model_path = os.path.join(models_dir, "random_forest_model.pkl")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with open(dt_model_path, 'wb') as f:</w:t>
      </w:r>
      <w:r w:rsidRPr="00620621">
        <w:rPr>
          <w:rFonts w:ascii="Times New Roman" w:hAnsi="Times New Roman" w:cs="Times New Roman"/>
          <w:color w:val="000000" w:themeColor="text1"/>
          <w:sz w:val="18"/>
        </w:rPr>
        <w:br/>
        <w:t xml:space="preserve">        pickle.dump(dt_model, f)</w:t>
      </w:r>
      <w:r w:rsidRPr="00620621">
        <w:rPr>
          <w:rFonts w:ascii="Times New Roman" w:hAnsi="Times New Roman" w:cs="Times New Roman"/>
          <w:color w:val="000000" w:themeColor="text1"/>
          <w:sz w:val="18"/>
        </w:rPr>
        <w:br/>
        <w:t xml:space="preserve">    with open(rf_model_path, 'wb') as f:</w:t>
      </w:r>
      <w:r w:rsidRPr="00620621">
        <w:rPr>
          <w:rFonts w:ascii="Times New Roman" w:hAnsi="Times New Roman" w:cs="Times New Roman"/>
          <w:color w:val="000000" w:themeColor="text1"/>
          <w:sz w:val="18"/>
        </w:rPr>
        <w:br/>
        <w:t xml:space="preserve">        pickle.dump(rf_model, f)</w:t>
      </w:r>
      <w:r w:rsidRPr="00620621">
        <w:rPr>
          <w:rFonts w:ascii="Times New Roman" w:hAnsi="Times New Roman" w:cs="Times New Roman"/>
          <w:color w:val="000000" w:themeColor="text1"/>
          <w:sz w:val="18"/>
        </w:rPr>
        <w:br/>
        <w:t xml:space="preserve">    print(f"\nSaved models: {dt_model_path} &amp; {rf_model_path}")</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Save Metrics configuration file</w:t>
      </w:r>
      <w:r w:rsidRPr="00620621">
        <w:rPr>
          <w:rFonts w:ascii="Times New Roman" w:hAnsi="Times New Roman" w:cs="Times New Roman"/>
          <w:color w:val="000000" w:themeColor="text1"/>
          <w:sz w:val="18"/>
        </w:rPr>
        <w:br/>
        <w:t xml:space="preserve">    metrics = {</w:t>
      </w:r>
      <w:r w:rsidRPr="00620621">
        <w:rPr>
          <w:rFonts w:ascii="Times New Roman" w:hAnsi="Times New Roman" w:cs="Times New Roman"/>
          <w:color w:val="000000" w:themeColor="text1"/>
          <w:sz w:val="18"/>
        </w:rPr>
        <w:br/>
        <w:t xml:space="preserve">        "decision_tree": {</w:t>
      </w:r>
      <w:r w:rsidRPr="00620621">
        <w:rPr>
          <w:rFonts w:ascii="Times New Roman" w:hAnsi="Times New Roman" w:cs="Times New Roman"/>
          <w:color w:val="000000" w:themeColor="text1"/>
          <w:sz w:val="18"/>
        </w:rPr>
        <w:br/>
        <w:t xml:space="preserve">            "accuracy": float(dt_acc),</w:t>
      </w:r>
      <w:r w:rsidRPr="00620621">
        <w:rPr>
          <w:rFonts w:ascii="Times New Roman" w:hAnsi="Times New Roman" w:cs="Times New Roman"/>
          <w:color w:val="000000" w:themeColor="text1"/>
          <w:sz w:val="18"/>
        </w:rPr>
        <w:br/>
        <w:t xml:space="preserve">            "precision": float(dt_prec),</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"recall": float(dt_rec),</w:t>
      </w:r>
      <w:r w:rsidRPr="00620621">
        <w:rPr>
          <w:rFonts w:ascii="Times New Roman" w:hAnsi="Times New Roman" w:cs="Times New Roman"/>
          <w:color w:val="000000" w:themeColor="text1"/>
          <w:sz w:val="18"/>
        </w:rPr>
        <w:br/>
        <w:t xml:space="preserve">            "f1_score": float(dt_f1)</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"random_forest": {</w:t>
      </w:r>
      <w:r w:rsidRPr="00620621">
        <w:rPr>
          <w:rFonts w:ascii="Times New Roman" w:hAnsi="Times New Roman" w:cs="Times New Roman"/>
          <w:color w:val="000000" w:themeColor="text1"/>
          <w:sz w:val="18"/>
        </w:rPr>
        <w:br/>
        <w:t xml:space="preserve">            "accuracy": float(rf_acc),</w:t>
      </w:r>
      <w:r w:rsidRPr="00620621">
        <w:rPr>
          <w:rFonts w:ascii="Times New Roman" w:hAnsi="Times New Roman" w:cs="Times New Roman"/>
          <w:color w:val="000000" w:themeColor="text1"/>
          <w:sz w:val="18"/>
        </w:rPr>
        <w:br/>
        <w:t xml:space="preserve">            "precision": float(rf_prec),</w:t>
      </w:r>
      <w:r w:rsidRPr="00620621">
        <w:rPr>
          <w:rFonts w:ascii="Times New Roman" w:hAnsi="Times New Roman" w:cs="Times New Roman"/>
          <w:color w:val="000000" w:themeColor="text1"/>
          <w:sz w:val="18"/>
        </w:rPr>
        <w:br/>
        <w:t xml:space="preserve">            "recall": float(rf_rec),</w:t>
      </w:r>
      <w:r w:rsidRPr="00620621">
        <w:rPr>
          <w:rFonts w:ascii="Times New Roman" w:hAnsi="Times New Roman" w:cs="Times New Roman"/>
          <w:color w:val="000000" w:themeColor="text1"/>
          <w:sz w:val="18"/>
        </w:rPr>
        <w:br/>
        <w:t xml:space="preserve">            "f1_score": float(rf_f1)</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"feature_importances": feature_importance,</w:t>
      </w:r>
      <w:r w:rsidRPr="00620621">
        <w:rPr>
          <w:rFonts w:ascii="Times New Roman" w:hAnsi="Times New Roman" w:cs="Times New Roman"/>
          <w:color w:val="000000" w:themeColor="text1"/>
          <w:sz w:val="18"/>
        </w:rPr>
        <w:br/>
        <w:t xml:space="preserve">        "classes": list(rf_model.classes_)</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metrics_path = os.path.join(models_dir, "metrics.json")</w:t>
      </w:r>
      <w:r w:rsidRPr="00620621">
        <w:rPr>
          <w:rFonts w:ascii="Times New Roman" w:hAnsi="Times New Roman" w:cs="Times New Roman"/>
          <w:color w:val="000000" w:themeColor="text1"/>
          <w:sz w:val="18"/>
        </w:rPr>
        <w:br/>
        <w:t xml:space="preserve">    with open(metrics_path, 'w') as f:</w:t>
      </w:r>
      <w:r w:rsidRPr="00620621">
        <w:rPr>
          <w:rFonts w:ascii="Times New Roman" w:hAnsi="Times New Roman" w:cs="Times New Roman"/>
          <w:color w:val="000000" w:themeColor="text1"/>
          <w:sz w:val="18"/>
        </w:rPr>
        <w:br/>
        <w:t xml:space="preserve">        json.dump(metrics, f, indent=4)</w:t>
      </w:r>
      <w:r w:rsidRPr="00620621">
        <w:rPr>
          <w:rFonts w:ascii="Times New Roman" w:hAnsi="Times New Roman" w:cs="Times New Roman"/>
          <w:color w:val="000000" w:themeColor="text1"/>
          <w:sz w:val="18"/>
        </w:rPr>
        <w:br/>
        <w:t xml:space="preserve">    print(f"Metrics serialized to: {metrics_path}")</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if __name__ == "__main__":</w:t>
      </w:r>
      <w:r w:rsidRPr="00620621">
        <w:rPr>
          <w:rFonts w:ascii="Times New Roman" w:hAnsi="Times New Roman" w:cs="Times New Roman"/>
          <w:color w:val="000000" w:themeColor="text1"/>
          <w:sz w:val="18"/>
        </w:rPr>
        <w:br/>
        <w:t xml:space="preserve">    train_models()</w:t>
      </w:r>
      <w:r w:rsidRPr="00620621">
        <w:rPr>
          <w:rFonts w:ascii="Times New Roman" w:hAnsi="Times New Roman" w:cs="Times New Roman"/>
          <w:color w:val="000000" w:themeColor="text1"/>
          <w:sz w:val="18"/>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9.2 Prediction Module (`predict.py`)</w:t>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Path: C:/Users/Admin/.gemini/antigravity/scratch/crop_recommendation_system/src/predict.py</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import os</w:t>
      </w:r>
      <w:r w:rsidRPr="00620621">
        <w:rPr>
          <w:rFonts w:ascii="Times New Roman" w:hAnsi="Times New Roman" w:cs="Times New Roman"/>
          <w:color w:val="000000" w:themeColor="text1"/>
          <w:sz w:val="18"/>
        </w:rPr>
        <w:br/>
        <w:t>import pickle</w:t>
      </w:r>
      <w:r w:rsidRPr="00620621">
        <w:rPr>
          <w:rFonts w:ascii="Times New Roman" w:hAnsi="Times New Roman" w:cs="Times New Roman"/>
          <w:color w:val="000000" w:themeColor="text1"/>
          <w:sz w:val="18"/>
        </w:rPr>
        <w:br/>
        <w:t>import json</w:t>
      </w:r>
      <w:r w:rsidRPr="00620621">
        <w:rPr>
          <w:rFonts w:ascii="Times New Roman" w:hAnsi="Times New Roman" w:cs="Times New Roman"/>
          <w:color w:val="000000" w:themeColor="text1"/>
          <w:sz w:val="18"/>
        </w:rPr>
        <w:br/>
        <w:t>import numpy as np</w:t>
      </w:r>
      <w:r w:rsidRPr="00620621">
        <w:rPr>
          <w:rFonts w:ascii="Times New Roman" w:hAnsi="Times New Roman" w:cs="Times New Roman"/>
          <w:color w:val="000000" w:themeColor="text1"/>
          <w:sz w:val="18"/>
        </w:rPr>
        <w:br/>
        <w:t>import pandas as pd</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class CropPredictor:</w:t>
      </w:r>
      <w:r w:rsidRPr="00620621">
        <w:rPr>
          <w:rFonts w:ascii="Times New Roman" w:hAnsi="Times New Roman" w:cs="Times New Roman"/>
          <w:color w:val="000000" w:themeColor="text1"/>
          <w:sz w:val="18"/>
        </w:rPr>
        <w:br/>
        <w:t xml:space="preserve">    def __init__(self):</w:t>
      </w:r>
      <w:r w:rsidRPr="00620621">
        <w:rPr>
          <w:rFonts w:ascii="Times New Roman" w:hAnsi="Times New Roman" w:cs="Times New Roman"/>
          <w:color w:val="000000" w:themeColor="text1"/>
          <w:sz w:val="18"/>
        </w:rPr>
        <w:br/>
        <w:t xml:space="preserve">        base_dir = os.path.dirname(os.path.dirname(__file__))</w:t>
      </w:r>
      <w:r w:rsidRPr="00620621">
        <w:rPr>
          <w:rFonts w:ascii="Times New Roman" w:hAnsi="Times New Roman" w:cs="Times New Roman"/>
          <w:color w:val="000000" w:themeColor="text1"/>
          <w:sz w:val="18"/>
        </w:rPr>
        <w:br/>
        <w:t xml:space="preserve">        models_dir = os.path.join(base_dir, "models")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self.rf_model_path = os.path.join(models_dir, "random_forest_model.pkl")</w:t>
      </w:r>
      <w:r w:rsidRPr="00620621">
        <w:rPr>
          <w:rFonts w:ascii="Times New Roman" w:hAnsi="Times New Roman" w:cs="Times New Roman"/>
          <w:color w:val="000000" w:themeColor="text1"/>
          <w:sz w:val="18"/>
        </w:rPr>
        <w:br/>
        <w:t xml:space="preserve">        self.metrics_path = os.path.join(models_dir, "metrics.json")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self.model = None</w:t>
      </w:r>
      <w:r w:rsidRPr="00620621">
        <w:rPr>
          <w:rFonts w:ascii="Times New Roman" w:hAnsi="Times New Roman" w:cs="Times New Roman"/>
          <w:color w:val="000000" w:themeColor="text1"/>
          <w:sz w:val="18"/>
        </w:rPr>
        <w:br/>
        <w:t xml:space="preserve">        self.classes = []</w:t>
      </w:r>
      <w:r w:rsidRPr="00620621">
        <w:rPr>
          <w:rFonts w:ascii="Times New Roman" w:hAnsi="Times New Roman" w:cs="Times New Roman"/>
          <w:color w:val="000000" w:themeColor="text1"/>
          <w:sz w:val="18"/>
        </w:rPr>
        <w:br/>
        <w:t xml:space="preserve">        self.feature_names = ['N', 'P', 'K', 'temperature', 'humidity', 'ph', 'rainfall']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Load assets on instantiation</w:t>
      </w:r>
      <w:r w:rsidRPr="00620621">
        <w:rPr>
          <w:rFonts w:ascii="Times New Roman" w:hAnsi="Times New Roman" w:cs="Times New Roman"/>
          <w:color w:val="000000" w:themeColor="text1"/>
          <w:sz w:val="18"/>
        </w:rPr>
        <w:br/>
        <w:t xml:space="preserve">        self.load_model()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def load_model(self):</w:t>
      </w:r>
      <w:r w:rsidRPr="00620621">
        <w:rPr>
          <w:rFonts w:ascii="Times New Roman" w:hAnsi="Times New Roman" w:cs="Times New Roman"/>
          <w:color w:val="000000" w:themeColor="text1"/>
          <w:sz w:val="18"/>
        </w:rPr>
        <w:br/>
        <w:t xml:space="preserve">        if not os.path.exists(self.rf_model_path) or not os.path.exists(self.metrics_path):</w:t>
      </w:r>
      <w:r w:rsidRPr="00620621">
        <w:rPr>
          <w:rFonts w:ascii="Times New Roman" w:hAnsi="Times New Roman" w:cs="Times New Roman"/>
          <w:color w:val="000000" w:themeColor="text1"/>
          <w:sz w:val="18"/>
        </w:rPr>
        <w:br/>
        <w:t xml:space="preserve">            raise FileNotFoundError("Trained assets missing. Run train.py module first.")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with open(self.rf_model_path, 'rb') as f:</w:t>
      </w:r>
      <w:r w:rsidRPr="00620621">
        <w:rPr>
          <w:rFonts w:ascii="Times New Roman" w:hAnsi="Times New Roman" w:cs="Times New Roman"/>
          <w:color w:val="000000" w:themeColor="text1"/>
          <w:sz w:val="18"/>
        </w:rPr>
        <w:br/>
        <w:t xml:space="preserve">            self.model = pickle.load(f)</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with open(self.metrics_path, 'r') as f:</w:t>
      </w:r>
      <w:r w:rsidRPr="00620621">
        <w:rPr>
          <w:rFonts w:ascii="Times New Roman" w:hAnsi="Times New Roman" w:cs="Times New Roman"/>
          <w:color w:val="000000" w:themeColor="text1"/>
          <w:sz w:val="18"/>
        </w:rPr>
        <w:br/>
        <w:t xml:space="preserve">            metrics = json.load(f)</w:t>
      </w:r>
      <w:r w:rsidRPr="00620621">
        <w:rPr>
          <w:rFonts w:ascii="Times New Roman" w:hAnsi="Times New Roman" w:cs="Times New Roman"/>
          <w:color w:val="000000" w:themeColor="text1"/>
          <w:sz w:val="18"/>
        </w:rPr>
        <w:br/>
        <w:t xml:space="preserve">            self.classes = metrics.get('classes',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def predict(self, n, p, k, temp, humidity, ph, rainfall):</w:t>
      </w:r>
      <w:r w:rsidRPr="00620621">
        <w:rPr>
          <w:rFonts w:ascii="Times New Roman" w:hAnsi="Times New Roman" w:cs="Times New Roman"/>
          <w:color w:val="000000" w:themeColor="text1"/>
          <w:sz w:val="18"/>
        </w:rPr>
        <w:br/>
        <w:t xml:space="preserve">        if self.model is None:</w:t>
      </w:r>
      <w:r w:rsidRPr="00620621">
        <w:rPr>
          <w:rFonts w:ascii="Times New Roman" w:hAnsi="Times New Roman" w:cs="Times New Roman"/>
          <w:color w:val="000000" w:themeColor="text1"/>
          <w:sz w:val="18"/>
        </w:rPr>
        <w:br/>
        <w:t xml:space="preserve">            self.load_model()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Structure the input variables as a DataFrame to match features</w:t>
      </w:r>
      <w:r w:rsidRPr="00620621">
        <w:rPr>
          <w:rFonts w:ascii="Times New Roman" w:hAnsi="Times New Roman" w:cs="Times New Roman"/>
          <w:color w:val="000000" w:themeColor="text1"/>
          <w:sz w:val="18"/>
        </w:rPr>
        <w:br/>
        <w:t xml:space="preserve">        input_df = pd.DataFrame(</w:t>
      </w:r>
      <w:r w:rsidRPr="00620621">
        <w:rPr>
          <w:rFonts w:ascii="Times New Roman" w:hAnsi="Times New Roman" w:cs="Times New Roman"/>
          <w:color w:val="000000" w:themeColor="text1"/>
          <w:sz w:val="18"/>
        </w:rPr>
        <w:br/>
        <w:t xml:space="preserve">            [[n, p, k, temp, humidity, ph, rainfall]], </w:t>
      </w:r>
      <w:r w:rsidRPr="00620621">
        <w:rPr>
          <w:rFonts w:ascii="Times New Roman" w:hAnsi="Times New Roman" w:cs="Times New Roman"/>
          <w:color w:val="000000" w:themeColor="text1"/>
          <w:sz w:val="18"/>
        </w:rPr>
        <w:br/>
        <w:t xml:space="preserve">            columns=self.feature_names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Perform inference</w:t>
      </w:r>
      <w:r w:rsidRPr="00620621">
        <w:rPr>
          <w:rFonts w:ascii="Times New Roman" w:hAnsi="Times New Roman" w:cs="Times New Roman"/>
          <w:color w:val="000000" w:themeColor="text1"/>
          <w:sz w:val="18"/>
        </w:rPr>
        <w:br/>
        <w:t xml:space="preserve">        prediction = self.model.predict(input_df)[0]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Calculate prediction probabilities across classes</w:t>
      </w:r>
      <w:r w:rsidRPr="00620621">
        <w:rPr>
          <w:rFonts w:ascii="Times New Roman" w:hAnsi="Times New Roman" w:cs="Times New Roman"/>
          <w:color w:val="000000" w:themeColor="text1"/>
          <w:sz w:val="18"/>
        </w:rPr>
        <w:br/>
        <w:t xml:space="preserve">        probabilities = self.model.predict_proba(input_df)[0]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Construct prediction map</w:t>
      </w:r>
      <w:r w:rsidRPr="00620621">
        <w:rPr>
          <w:rFonts w:ascii="Times New Roman" w:hAnsi="Times New Roman" w:cs="Times New Roman"/>
          <w:color w:val="000000" w:themeColor="text1"/>
          <w:sz w:val="18"/>
        </w:rPr>
        <w:br/>
        <w:t xml:space="preserve">        prob_map = {cls: float(prob) for cls, prob in zip(self.classes, probabilities)}</w:t>
      </w:r>
      <w:r w:rsidRPr="00620621">
        <w:rPr>
          <w:rFonts w:ascii="Times New Roman" w:hAnsi="Times New Roman" w:cs="Times New Roman"/>
          <w:color w:val="000000" w:themeColor="text1"/>
          <w:sz w:val="18"/>
        </w:rPr>
        <w:br/>
        <w:t xml:space="preserve">        sorted_probs = sorted(prob_map.items(), key=lambda x: x[1], reverse=True)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Filter predictions above 0.5% threshold for layout rendering</w:t>
      </w:r>
      <w:r w:rsidRPr="00620621">
        <w:rPr>
          <w:rFonts w:ascii="Times New Roman" w:hAnsi="Times New Roman" w:cs="Times New Roman"/>
          <w:color w:val="000000" w:themeColor="text1"/>
          <w:sz w:val="18"/>
        </w:rPr>
        <w:br/>
        <w:t xml:space="preserve">        top_recommendations = [</w:t>
      </w:r>
      <w:r w:rsidRPr="00620621">
        <w:rPr>
          <w:rFonts w:ascii="Times New Roman" w:hAnsi="Times New Roman" w:cs="Times New Roman"/>
          <w:color w:val="000000" w:themeColor="text1"/>
          <w:sz w:val="18"/>
        </w:rPr>
        <w:br/>
        <w:t xml:space="preserve">            {"crop": crop.capitalize(), "confidence": float(prob)} </w:t>
      </w:r>
      <w:r w:rsidRPr="00620621">
        <w:rPr>
          <w:rFonts w:ascii="Times New Roman" w:hAnsi="Times New Roman" w:cs="Times New Roman"/>
          <w:color w:val="000000" w:themeColor="text1"/>
          <w:sz w:val="18"/>
        </w:rPr>
        <w:br/>
        <w:t xml:space="preserve">            for crop, prob in sorted_probs if prob &gt; 0.005</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return {</w:t>
      </w:r>
      <w:r w:rsidRPr="00620621">
        <w:rPr>
          <w:rFonts w:ascii="Times New Roman" w:hAnsi="Times New Roman" w:cs="Times New Roman"/>
          <w:color w:val="000000" w:themeColor="text1"/>
          <w:sz w:val="18"/>
        </w:rPr>
        <w:br/>
        <w:t xml:space="preserve">            "prediction": prediction.capitalize(),</w:t>
      </w:r>
      <w:r w:rsidRPr="00620621">
        <w:rPr>
          <w:rFonts w:ascii="Times New Roman" w:hAnsi="Times New Roman" w:cs="Times New Roman"/>
          <w:color w:val="000000" w:themeColor="text1"/>
          <w:sz w:val="18"/>
        </w:rPr>
        <w:br/>
        <w:t xml:space="preserve">            "confidence": float(prob_map.get(prediction, 0.0)),</w:t>
      </w:r>
      <w:r w:rsidRPr="00620621">
        <w:rPr>
          <w:rFonts w:ascii="Times New Roman" w:hAnsi="Times New Roman" w:cs="Times New Roman"/>
          <w:color w:val="000000" w:themeColor="text1"/>
          <w:sz w:val="18"/>
        </w:rPr>
        <w:br/>
        <w:t xml:space="preserve">            "recommendations": top_recommendations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if __name__ == "__main__":</w:t>
      </w:r>
      <w:r w:rsidRPr="00620621">
        <w:rPr>
          <w:rFonts w:ascii="Times New Roman" w:hAnsi="Times New Roman" w:cs="Times New Roman"/>
          <w:color w:val="000000" w:themeColor="text1"/>
          <w:sz w:val="18"/>
        </w:rPr>
        <w:br/>
        <w:t xml:space="preserve">    # Internal Verification Run</w:t>
      </w:r>
      <w:r w:rsidRPr="00620621">
        <w:rPr>
          <w:rFonts w:ascii="Times New Roman" w:hAnsi="Times New Roman" w:cs="Times New Roman"/>
          <w:color w:val="000000" w:themeColor="text1"/>
          <w:sz w:val="18"/>
        </w:rPr>
        <w:br/>
        <w:t xml:space="preserve">    print("Testing CropPredictor locally...")</w:t>
      </w:r>
      <w:r w:rsidRPr="00620621">
        <w:rPr>
          <w:rFonts w:ascii="Times New Roman" w:hAnsi="Times New Roman" w:cs="Times New Roman"/>
          <w:color w:val="000000" w:themeColor="text1"/>
          <w:sz w:val="18"/>
        </w:rPr>
        <w:br/>
        <w:t xml:space="preserve">    try:</w:t>
      </w:r>
      <w:r w:rsidRPr="00620621">
        <w:rPr>
          <w:rFonts w:ascii="Times New Roman" w:hAnsi="Times New Roman" w:cs="Times New Roman"/>
          <w:color w:val="000000" w:themeColor="text1"/>
          <w:sz w:val="18"/>
        </w:rPr>
        <w:br/>
        <w:t xml:space="preserve">        predictor = CropPredictor()</w:t>
      </w:r>
      <w:r w:rsidRPr="00620621">
        <w:rPr>
          <w:rFonts w:ascii="Times New Roman" w:hAnsi="Times New Roman" w:cs="Times New Roman"/>
          <w:color w:val="000000" w:themeColor="text1"/>
          <w:sz w:val="18"/>
        </w:rPr>
        <w:br/>
        <w:t xml:space="preserve">        # Test input (Matches Rice scenario)</w:t>
      </w:r>
      <w:r w:rsidRPr="00620621">
        <w:rPr>
          <w:rFonts w:ascii="Times New Roman" w:hAnsi="Times New Roman" w:cs="Times New Roman"/>
          <w:color w:val="000000" w:themeColor="text1"/>
          <w:sz w:val="18"/>
        </w:rPr>
        <w:br/>
        <w:t xml:space="preserve">        result = predictor.predict(90, 42, 43, 21.0, 82.0, 6.5, 203.0)</w:t>
      </w:r>
      <w:r w:rsidRPr="00620621">
        <w:rPr>
          <w:rFonts w:ascii="Times New Roman" w:hAnsi="Times New Roman" w:cs="Times New Roman"/>
          <w:color w:val="000000" w:themeColor="text1"/>
          <w:sz w:val="18"/>
        </w:rPr>
        <w:br/>
        <w:t xml:space="preserve">        print("Success. Run Output:", json.dumps(result, indent=2))</w:t>
      </w:r>
      <w:r w:rsidRPr="00620621">
        <w:rPr>
          <w:rFonts w:ascii="Times New Roman" w:hAnsi="Times New Roman" w:cs="Times New Roman"/>
          <w:color w:val="000000" w:themeColor="text1"/>
          <w:sz w:val="18"/>
        </w:rPr>
        <w:br/>
        <w:t xml:space="preserve">    except Exception as e:</w:t>
      </w:r>
      <w:r w:rsidRPr="00620621">
        <w:rPr>
          <w:rFonts w:ascii="Times New Roman" w:hAnsi="Times New Roman" w:cs="Times New Roman"/>
          <w:color w:val="000000" w:themeColor="text1"/>
          <w:sz w:val="18"/>
        </w:rPr>
        <w:br/>
        <w:t xml:space="preserve">        print("Verification run failed. Model assets may be unitialized. Error:", e)</w:t>
      </w:r>
      <w:r w:rsidRPr="00620621">
        <w:rPr>
          <w:rFonts w:ascii="Times New Roman" w:hAnsi="Times New Roman" w:cs="Times New Roman"/>
          <w:color w:val="000000" w:themeColor="text1"/>
          <w:sz w:val="18"/>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9.3 Flask Web Application (`app.py`)</w:t>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Path: C:/Users/Admin/.gemini/antigravity/scratch/crop_recommendation_system/src/app.py</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import os</w:t>
      </w:r>
      <w:r w:rsidRPr="00620621">
        <w:rPr>
          <w:rFonts w:ascii="Times New Roman" w:hAnsi="Times New Roman" w:cs="Times New Roman"/>
          <w:color w:val="000000" w:themeColor="text1"/>
          <w:sz w:val="18"/>
        </w:rPr>
        <w:br/>
        <w:t>import json</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from flask import Flask, request, jsonify, send_from_directory</w:t>
      </w:r>
      <w:r w:rsidRPr="00620621">
        <w:rPr>
          <w:rFonts w:ascii="Times New Roman" w:hAnsi="Times New Roman" w:cs="Times New Roman"/>
          <w:color w:val="000000" w:themeColor="text1"/>
          <w:sz w:val="18"/>
        </w:rPr>
        <w:br/>
        <w:t>from predict import CropPredictor</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base_dir = os.path.dirname(os.path.dirname(__file__))</w:t>
      </w:r>
      <w:r w:rsidRPr="00620621">
        <w:rPr>
          <w:rFonts w:ascii="Times New Roman" w:hAnsi="Times New Roman" w:cs="Times New Roman"/>
          <w:color w:val="000000" w:themeColor="text1"/>
          <w:sz w:val="18"/>
        </w:rPr>
        <w:br/>
        <w:t>static_dir = os.path.join(base_dir, "static")</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app = Flask(__name__, static_folder=static_dir, static_url_path="")</w:t>
      </w:r>
      <w:r w:rsidRPr="00620621">
        <w:rPr>
          <w:rFonts w:ascii="Times New Roman" w:hAnsi="Times New Roman" w:cs="Times New Roman"/>
          <w:color w:val="000000" w:themeColor="text1"/>
          <w:sz w:val="18"/>
        </w:rPr>
        <w:br/>
        <w:t>predictor = None</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def get_predictor():</w:t>
      </w:r>
      <w:r w:rsidRPr="00620621">
        <w:rPr>
          <w:rFonts w:ascii="Times New Roman" w:hAnsi="Times New Roman" w:cs="Times New Roman"/>
          <w:color w:val="000000" w:themeColor="text1"/>
          <w:sz w:val="18"/>
        </w:rPr>
        <w:br/>
        <w:t xml:space="preserve">    global predictor</w:t>
      </w:r>
      <w:r w:rsidRPr="00620621">
        <w:rPr>
          <w:rFonts w:ascii="Times New Roman" w:hAnsi="Times New Roman" w:cs="Times New Roman"/>
          <w:color w:val="000000" w:themeColor="text1"/>
          <w:sz w:val="18"/>
        </w:rPr>
        <w:br/>
        <w:t xml:space="preserve">    if predictor is None:</w:t>
      </w:r>
      <w:r w:rsidRPr="00620621">
        <w:rPr>
          <w:rFonts w:ascii="Times New Roman" w:hAnsi="Times New Roman" w:cs="Times New Roman"/>
          <w:color w:val="000000" w:themeColor="text1"/>
          <w:sz w:val="18"/>
        </w:rPr>
        <w:br/>
        <w:t xml:space="preserve">        predictor = CropPredictor()</w:t>
      </w:r>
      <w:r w:rsidRPr="00620621">
        <w:rPr>
          <w:rFonts w:ascii="Times New Roman" w:hAnsi="Times New Roman" w:cs="Times New Roman"/>
          <w:color w:val="000000" w:themeColor="text1"/>
          <w:sz w:val="18"/>
        </w:rPr>
        <w:br/>
        <w:t xml:space="preserve">    return predictor</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@app.route('/')</w:t>
      </w:r>
      <w:r w:rsidRPr="00620621">
        <w:rPr>
          <w:rFonts w:ascii="Times New Roman" w:hAnsi="Times New Roman" w:cs="Times New Roman"/>
          <w:color w:val="000000" w:themeColor="text1"/>
          <w:sz w:val="18"/>
        </w:rPr>
        <w:br/>
        <w:t>def home():</w:t>
      </w:r>
      <w:r w:rsidRPr="00620621">
        <w:rPr>
          <w:rFonts w:ascii="Times New Roman" w:hAnsi="Times New Roman" w:cs="Times New Roman"/>
          <w:color w:val="000000" w:themeColor="text1"/>
          <w:sz w:val="18"/>
        </w:rPr>
        <w:br/>
        <w:t xml:space="preserve">    # Route index page to UI entry point</w:t>
      </w:r>
      <w:r w:rsidRPr="00620621">
        <w:rPr>
          <w:rFonts w:ascii="Times New Roman" w:hAnsi="Times New Roman" w:cs="Times New Roman"/>
          <w:color w:val="000000" w:themeColor="text1"/>
          <w:sz w:val="18"/>
        </w:rPr>
        <w:br/>
        <w:t xml:space="preserve">    return app.send_static_file('index.html')</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@app.route('/api/metrics', methods=['GET'])</w:t>
      </w:r>
      <w:r w:rsidRPr="00620621">
        <w:rPr>
          <w:rFonts w:ascii="Times New Roman" w:hAnsi="Times New Roman" w:cs="Times New Roman"/>
          <w:color w:val="000000" w:themeColor="text1"/>
          <w:sz w:val="18"/>
        </w:rPr>
        <w:br/>
        <w:t>def get_metrics():</w:t>
      </w:r>
      <w:r w:rsidRPr="00620621">
        <w:rPr>
          <w:rFonts w:ascii="Times New Roman" w:hAnsi="Times New Roman" w:cs="Times New Roman"/>
          <w:color w:val="000000" w:themeColor="text1"/>
          <w:sz w:val="18"/>
        </w:rPr>
        <w:br/>
        <w:t xml:space="preserve">    # Expose model accuracy metrics to UI charts</w:t>
      </w:r>
      <w:r w:rsidRPr="00620621">
        <w:rPr>
          <w:rFonts w:ascii="Times New Roman" w:hAnsi="Times New Roman" w:cs="Times New Roman"/>
          <w:color w:val="000000" w:themeColor="text1"/>
          <w:sz w:val="18"/>
        </w:rPr>
        <w:br/>
        <w:t xml:space="preserve">    metrics_path = os.path.join(base_dir, "models", "metrics.json")</w:t>
      </w:r>
      <w:r w:rsidRPr="00620621">
        <w:rPr>
          <w:rFonts w:ascii="Times New Roman" w:hAnsi="Times New Roman" w:cs="Times New Roman"/>
          <w:color w:val="000000" w:themeColor="text1"/>
          <w:sz w:val="18"/>
        </w:rPr>
        <w:br/>
        <w:t xml:space="preserve">    if not os.path.exists(metrics_path):</w:t>
      </w:r>
      <w:r w:rsidRPr="00620621">
        <w:rPr>
          <w:rFonts w:ascii="Times New Roman" w:hAnsi="Times New Roman" w:cs="Times New Roman"/>
          <w:color w:val="000000" w:themeColor="text1"/>
          <w:sz w:val="18"/>
        </w:rPr>
        <w:br/>
        <w:t xml:space="preserve">        return jsonify({"error": "Model files missing. Run train.py module."}), 400</w:t>
      </w:r>
      <w:r w:rsidRPr="00620621">
        <w:rPr>
          <w:rFonts w:ascii="Times New Roman" w:hAnsi="Times New Roman" w:cs="Times New Roman"/>
          <w:color w:val="000000" w:themeColor="text1"/>
          <w:sz w:val="18"/>
        </w:rPr>
        <w:br/>
        <w:t xml:space="preserve">    try:</w:t>
      </w:r>
      <w:r w:rsidRPr="00620621">
        <w:rPr>
          <w:rFonts w:ascii="Times New Roman" w:hAnsi="Times New Roman" w:cs="Times New Roman"/>
          <w:color w:val="000000" w:themeColor="text1"/>
          <w:sz w:val="18"/>
        </w:rPr>
        <w:br/>
        <w:t xml:space="preserve">        with open(metrics_path, 'r') as f:</w:t>
      </w:r>
      <w:r w:rsidRPr="00620621">
        <w:rPr>
          <w:rFonts w:ascii="Times New Roman" w:hAnsi="Times New Roman" w:cs="Times New Roman"/>
          <w:color w:val="000000" w:themeColor="text1"/>
          <w:sz w:val="18"/>
        </w:rPr>
        <w:br/>
        <w:t xml:space="preserve">            metrics = json.load(f)</w:t>
      </w:r>
      <w:r w:rsidRPr="00620621">
        <w:rPr>
          <w:rFonts w:ascii="Times New Roman" w:hAnsi="Times New Roman" w:cs="Times New Roman"/>
          <w:color w:val="000000" w:themeColor="text1"/>
          <w:sz w:val="18"/>
        </w:rPr>
        <w:br/>
        <w:t xml:space="preserve">        return jsonify(metrics)</w:t>
      </w:r>
      <w:r w:rsidRPr="00620621">
        <w:rPr>
          <w:rFonts w:ascii="Times New Roman" w:hAnsi="Times New Roman" w:cs="Times New Roman"/>
          <w:color w:val="000000" w:themeColor="text1"/>
          <w:sz w:val="18"/>
        </w:rPr>
        <w:br/>
        <w:t xml:space="preserve">    except Exception as e:</w:t>
      </w:r>
      <w:r w:rsidRPr="00620621">
        <w:rPr>
          <w:rFonts w:ascii="Times New Roman" w:hAnsi="Times New Roman" w:cs="Times New Roman"/>
          <w:color w:val="000000" w:themeColor="text1"/>
          <w:sz w:val="18"/>
        </w:rPr>
        <w:br/>
        <w:t xml:space="preserve">        return jsonify({"error": str(e)}), 500</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@app.route('/api/predict', methods=['POST'])</w:t>
      </w:r>
      <w:r w:rsidRPr="00620621">
        <w:rPr>
          <w:rFonts w:ascii="Times New Roman" w:hAnsi="Times New Roman" w:cs="Times New Roman"/>
          <w:color w:val="000000" w:themeColor="text1"/>
          <w:sz w:val="18"/>
        </w:rPr>
        <w:br/>
        <w:t>def predict():</w:t>
      </w:r>
      <w:r w:rsidRPr="00620621">
        <w:rPr>
          <w:rFonts w:ascii="Times New Roman" w:hAnsi="Times New Roman" w:cs="Times New Roman"/>
          <w:color w:val="000000" w:themeColor="text1"/>
          <w:sz w:val="18"/>
        </w:rPr>
        <w:br/>
        <w:t xml:space="preserve">    try:</w:t>
      </w:r>
      <w:r w:rsidRPr="00620621">
        <w:rPr>
          <w:rFonts w:ascii="Times New Roman" w:hAnsi="Times New Roman" w:cs="Times New Roman"/>
          <w:color w:val="000000" w:themeColor="text1"/>
          <w:sz w:val="18"/>
        </w:rPr>
        <w:br/>
        <w:t xml:space="preserve">        data = request.get_json()</w:t>
      </w:r>
      <w:r w:rsidRPr="00620621">
        <w:rPr>
          <w:rFonts w:ascii="Times New Roman" w:hAnsi="Times New Roman" w:cs="Times New Roman"/>
          <w:color w:val="000000" w:themeColor="text1"/>
          <w:sz w:val="18"/>
        </w:rPr>
        <w:br/>
        <w:t xml:space="preserve">        if not data:</w:t>
      </w:r>
      <w:r w:rsidRPr="00620621">
        <w:rPr>
          <w:rFonts w:ascii="Times New Roman" w:hAnsi="Times New Roman" w:cs="Times New Roman"/>
          <w:color w:val="000000" w:themeColor="text1"/>
          <w:sz w:val="18"/>
        </w:rPr>
        <w:br/>
        <w:t xml:space="preserve">            return jsonify({"error": "Invalid request payload. Expected JSON."}), 400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required_fields = ['N', 'P', 'K', 'temperature', 'humidity', 'ph', 'rainfall']</w:t>
      </w:r>
      <w:r w:rsidRPr="00620621">
        <w:rPr>
          <w:rFonts w:ascii="Times New Roman" w:hAnsi="Times New Roman" w:cs="Times New Roman"/>
          <w:color w:val="000000" w:themeColor="text1"/>
          <w:sz w:val="18"/>
        </w:rPr>
        <w:br/>
        <w:t xml:space="preserve">        inputs =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Validations and type casting</w:t>
      </w:r>
      <w:r w:rsidRPr="00620621">
        <w:rPr>
          <w:rFonts w:ascii="Times New Roman" w:hAnsi="Times New Roman" w:cs="Times New Roman"/>
          <w:color w:val="000000" w:themeColor="text1"/>
          <w:sz w:val="18"/>
        </w:rPr>
        <w:br/>
        <w:t xml:space="preserve">        for field in required_fields:</w:t>
      </w:r>
      <w:r w:rsidRPr="00620621">
        <w:rPr>
          <w:rFonts w:ascii="Times New Roman" w:hAnsi="Times New Roman" w:cs="Times New Roman"/>
          <w:color w:val="000000" w:themeColor="text1"/>
          <w:sz w:val="18"/>
        </w:rPr>
        <w:br/>
        <w:t xml:space="preserve">            if field not in data or data[field] is None:</w:t>
      </w:r>
      <w:r w:rsidRPr="00620621">
        <w:rPr>
          <w:rFonts w:ascii="Times New Roman" w:hAnsi="Times New Roman" w:cs="Times New Roman"/>
          <w:color w:val="000000" w:themeColor="text1"/>
          <w:sz w:val="18"/>
        </w:rPr>
        <w:br/>
        <w:t xml:space="preserve">                return jsonify({"error": f"Missing agricultural parameter: {field}"}), 400</w:t>
      </w:r>
      <w:r w:rsidRPr="00620621">
        <w:rPr>
          <w:rFonts w:ascii="Times New Roman" w:hAnsi="Times New Roman" w:cs="Times New Roman"/>
          <w:color w:val="000000" w:themeColor="text1"/>
          <w:sz w:val="18"/>
        </w:rPr>
        <w:br/>
        <w:t xml:space="preserve">            try:</w:t>
      </w:r>
      <w:r w:rsidRPr="00620621">
        <w:rPr>
          <w:rFonts w:ascii="Times New Roman" w:hAnsi="Times New Roman" w:cs="Times New Roman"/>
          <w:color w:val="000000" w:themeColor="text1"/>
          <w:sz w:val="18"/>
        </w:rPr>
        <w:br/>
        <w:t xml:space="preserve">                inputs[field] = float(data[field])</w:t>
      </w:r>
      <w:r w:rsidRPr="00620621">
        <w:rPr>
          <w:rFonts w:ascii="Times New Roman" w:hAnsi="Times New Roman" w:cs="Times New Roman"/>
          <w:color w:val="000000" w:themeColor="text1"/>
          <w:sz w:val="18"/>
        </w:rPr>
        <w:br/>
        <w:t xml:space="preserve">            except ValueError:</w:t>
      </w:r>
      <w:r w:rsidRPr="00620621">
        <w:rPr>
          <w:rFonts w:ascii="Times New Roman" w:hAnsi="Times New Roman" w:cs="Times New Roman"/>
          <w:color w:val="000000" w:themeColor="text1"/>
          <w:sz w:val="18"/>
        </w:rPr>
        <w:br/>
        <w:t xml:space="preserve">                return jsonify({"error": f"Parameter {field} must be numeric."}), 400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Range boundaries checks</w:t>
      </w:r>
      <w:r w:rsidRPr="00620621">
        <w:rPr>
          <w:rFonts w:ascii="Times New Roman" w:hAnsi="Times New Roman" w:cs="Times New Roman"/>
          <w:color w:val="000000" w:themeColor="text1"/>
          <w:sz w:val="18"/>
        </w:rPr>
        <w:br/>
        <w:t xml:space="preserve">        if inputs['ph'] &lt; 0 or inputs['ph'] &gt; 14:</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return jsonify({"error": "Soil pH boundary must be between 0 and 14."}), 400</w:t>
      </w:r>
      <w:r w:rsidRPr="00620621">
        <w:rPr>
          <w:rFonts w:ascii="Times New Roman" w:hAnsi="Times New Roman" w:cs="Times New Roman"/>
          <w:color w:val="000000" w:themeColor="text1"/>
          <w:sz w:val="18"/>
        </w:rPr>
        <w:br/>
        <w:t xml:space="preserve">        if inputs['humidity'] &lt; 0 or inputs['humidity'] &gt; 100:</w:t>
      </w:r>
      <w:r w:rsidRPr="00620621">
        <w:rPr>
          <w:rFonts w:ascii="Times New Roman" w:hAnsi="Times New Roman" w:cs="Times New Roman"/>
          <w:color w:val="000000" w:themeColor="text1"/>
          <w:sz w:val="18"/>
        </w:rPr>
        <w:br/>
        <w:t xml:space="preserve">            return jsonify({"error": "Relative humidity boundary must be between 0% and 100%."}), 400</w:t>
      </w:r>
      <w:r w:rsidRPr="00620621">
        <w:rPr>
          <w:rFonts w:ascii="Times New Roman" w:hAnsi="Times New Roman" w:cs="Times New Roman"/>
          <w:color w:val="000000" w:themeColor="text1"/>
          <w:sz w:val="18"/>
        </w:rPr>
        <w:br/>
        <w:t xml:space="preserve">        if inputs['rainfall'] &lt; 0:</w:t>
      </w:r>
      <w:r w:rsidRPr="00620621">
        <w:rPr>
          <w:rFonts w:ascii="Times New Roman" w:hAnsi="Times New Roman" w:cs="Times New Roman"/>
          <w:color w:val="000000" w:themeColor="text1"/>
          <w:sz w:val="18"/>
        </w:rPr>
        <w:br/>
        <w:t xml:space="preserve">            return jsonify({"error": "Precipitation value cannot be negative."}), 400</w:t>
      </w:r>
      <w:r w:rsidRPr="00620621">
        <w:rPr>
          <w:rFonts w:ascii="Times New Roman" w:hAnsi="Times New Roman" w:cs="Times New Roman"/>
          <w:color w:val="000000" w:themeColor="text1"/>
          <w:sz w:val="18"/>
        </w:rPr>
        <w:br/>
        <w:t xml:space="preserve">        if inputs['N'] &lt; 0 or inputs['P'] &lt; 0 or inputs['K'] &lt; 0:</w:t>
      </w:r>
      <w:r w:rsidRPr="00620621">
        <w:rPr>
          <w:rFonts w:ascii="Times New Roman" w:hAnsi="Times New Roman" w:cs="Times New Roman"/>
          <w:color w:val="000000" w:themeColor="text1"/>
          <w:sz w:val="18"/>
        </w:rPr>
        <w:br/>
        <w:t xml:space="preserve">            return jsonify({"error": "Soil chemical indexes (N, P, K) cannot be negative."}), 400</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Invoke inference</w:t>
      </w:r>
      <w:r w:rsidRPr="00620621">
        <w:rPr>
          <w:rFonts w:ascii="Times New Roman" w:hAnsi="Times New Roman" w:cs="Times New Roman"/>
          <w:color w:val="000000" w:themeColor="text1"/>
          <w:sz w:val="18"/>
        </w:rPr>
        <w:br/>
        <w:t xml:space="preserve">        pred_engine = get_predictor()</w:t>
      </w:r>
      <w:r w:rsidRPr="00620621">
        <w:rPr>
          <w:rFonts w:ascii="Times New Roman" w:hAnsi="Times New Roman" w:cs="Times New Roman"/>
          <w:color w:val="000000" w:themeColor="text1"/>
          <w:sz w:val="18"/>
        </w:rPr>
        <w:br/>
        <w:t xml:space="preserve">        result = pred_engine.predict(</w:t>
      </w:r>
      <w:r w:rsidRPr="00620621">
        <w:rPr>
          <w:rFonts w:ascii="Times New Roman" w:hAnsi="Times New Roman" w:cs="Times New Roman"/>
          <w:color w:val="000000" w:themeColor="text1"/>
          <w:sz w:val="18"/>
        </w:rPr>
        <w:br/>
        <w:t xml:space="preserve">            n=inputs['N'],</w:t>
      </w:r>
      <w:r w:rsidRPr="00620621">
        <w:rPr>
          <w:rFonts w:ascii="Times New Roman" w:hAnsi="Times New Roman" w:cs="Times New Roman"/>
          <w:color w:val="000000" w:themeColor="text1"/>
          <w:sz w:val="18"/>
        </w:rPr>
        <w:br/>
        <w:t xml:space="preserve">            p=inputs['P'],</w:t>
      </w:r>
      <w:r w:rsidRPr="00620621">
        <w:rPr>
          <w:rFonts w:ascii="Times New Roman" w:hAnsi="Times New Roman" w:cs="Times New Roman"/>
          <w:color w:val="000000" w:themeColor="text1"/>
          <w:sz w:val="18"/>
        </w:rPr>
        <w:br/>
        <w:t xml:space="preserve">            k=inputs['K'],</w:t>
      </w:r>
      <w:r w:rsidRPr="00620621">
        <w:rPr>
          <w:rFonts w:ascii="Times New Roman" w:hAnsi="Times New Roman" w:cs="Times New Roman"/>
          <w:color w:val="000000" w:themeColor="text1"/>
          <w:sz w:val="18"/>
        </w:rPr>
        <w:br/>
        <w:t xml:space="preserve">            temp=inputs['temperature'],</w:t>
      </w:r>
      <w:r w:rsidRPr="00620621">
        <w:rPr>
          <w:rFonts w:ascii="Times New Roman" w:hAnsi="Times New Roman" w:cs="Times New Roman"/>
          <w:color w:val="000000" w:themeColor="text1"/>
          <w:sz w:val="18"/>
        </w:rPr>
        <w:br/>
        <w:t xml:space="preserve">            humidity=inputs['humidity'],</w:t>
      </w:r>
      <w:r w:rsidRPr="00620621">
        <w:rPr>
          <w:rFonts w:ascii="Times New Roman" w:hAnsi="Times New Roman" w:cs="Times New Roman"/>
          <w:color w:val="000000" w:themeColor="text1"/>
          <w:sz w:val="18"/>
        </w:rPr>
        <w:br/>
        <w:t xml:space="preserve">            ph=inputs['ph'],</w:t>
      </w:r>
      <w:r w:rsidRPr="00620621">
        <w:rPr>
          <w:rFonts w:ascii="Times New Roman" w:hAnsi="Times New Roman" w:cs="Times New Roman"/>
          <w:color w:val="000000" w:themeColor="text1"/>
          <w:sz w:val="18"/>
        </w:rPr>
        <w:br/>
        <w:t xml:space="preserve">            rainfall=inputs['rainfall']</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return jsonify({</w:t>
      </w:r>
      <w:r w:rsidRPr="00620621">
        <w:rPr>
          <w:rFonts w:ascii="Times New Roman" w:hAnsi="Times New Roman" w:cs="Times New Roman"/>
          <w:color w:val="000000" w:themeColor="text1"/>
          <w:sz w:val="18"/>
        </w:rPr>
        <w:br/>
        <w:t xml:space="preserve">            "status": "success",</w:t>
      </w:r>
      <w:r w:rsidRPr="00620621">
        <w:rPr>
          <w:rFonts w:ascii="Times New Roman" w:hAnsi="Times New Roman" w:cs="Times New Roman"/>
          <w:color w:val="000000" w:themeColor="text1"/>
          <w:sz w:val="18"/>
        </w:rPr>
        <w:br/>
        <w:t xml:space="preserve">            "input": inputs,</w:t>
      </w:r>
      <w:r w:rsidRPr="00620621">
        <w:rPr>
          <w:rFonts w:ascii="Times New Roman" w:hAnsi="Times New Roman" w:cs="Times New Roman"/>
          <w:color w:val="000000" w:themeColor="text1"/>
          <w:sz w:val="18"/>
        </w:rPr>
        <w:br/>
        <w:t xml:space="preserve">            "prediction": result["prediction"],</w:t>
      </w:r>
      <w:r w:rsidRPr="00620621">
        <w:rPr>
          <w:rFonts w:ascii="Times New Roman" w:hAnsi="Times New Roman" w:cs="Times New Roman"/>
          <w:color w:val="000000" w:themeColor="text1"/>
          <w:sz w:val="18"/>
        </w:rPr>
        <w:br/>
        <w:t xml:space="preserve">            "confidence": result["confidence"],</w:t>
      </w:r>
      <w:r w:rsidRPr="00620621">
        <w:rPr>
          <w:rFonts w:ascii="Times New Roman" w:hAnsi="Times New Roman" w:cs="Times New Roman"/>
          <w:color w:val="000000" w:themeColor="text1"/>
          <w:sz w:val="18"/>
        </w:rPr>
        <w:br/>
        <w:t xml:space="preserve">            "recommendations": result["recommendations"]</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except FileNotFoundError:</w:t>
      </w:r>
      <w:r w:rsidRPr="00620621">
        <w:rPr>
          <w:rFonts w:ascii="Times New Roman" w:hAnsi="Times New Roman" w:cs="Times New Roman"/>
          <w:color w:val="000000" w:themeColor="text1"/>
          <w:sz w:val="18"/>
        </w:rPr>
        <w:br/>
        <w:t xml:space="preserve">        return jsonify({"error": "Serialized model missing. Run training."}), 400</w:t>
      </w:r>
      <w:r w:rsidRPr="00620621">
        <w:rPr>
          <w:rFonts w:ascii="Times New Roman" w:hAnsi="Times New Roman" w:cs="Times New Roman"/>
          <w:color w:val="000000" w:themeColor="text1"/>
          <w:sz w:val="18"/>
        </w:rPr>
        <w:br/>
        <w:t xml:space="preserve">    except Exception as e:</w:t>
      </w:r>
      <w:r w:rsidRPr="00620621">
        <w:rPr>
          <w:rFonts w:ascii="Times New Roman" w:hAnsi="Times New Roman" w:cs="Times New Roman"/>
          <w:color w:val="000000" w:themeColor="text1"/>
          <w:sz w:val="18"/>
        </w:rPr>
        <w:br/>
        <w:t xml:space="preserve">        return jsonify({"error": f"Inference engine failure: {str(e)}"}), 500</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@app.route('/&lt;path:path&gt;')</w:t>
      </w:r>
      <w:r w:rsidRPr="00620621">
        <w:rPr>
          <w:rFonts w:ascii="Times New Roman" w:hAnsi="Times New Roman" w:cs="Times New Roman"/>
          <w:color w:val="000000" w:themeColor="text1"/>
          <w:sz w:val="18"/>
        </w:rPr>
        <w:br/>
        <w:t>def serve_static(path):</w:t>
      </w:r>
      <w:r w:rsidRPr="00620621">
        <w:rPr>
          <w:rFonts w:ascii="Times New Roman" w:hAnsi="Times New Roman" w:cs="Times New Roman"/>
          <w:color w:val="000000" w:themeColor="text1"/>
          <w:sz w:val="18"/>
        </w:rPr>
        <w:br/>
        <w:t xml:space="preserve">    return send_from_directory(static_dir, path)</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if __name__ == '__main__':</w:t>
      </w:r>
      <w:r w:rsidRPr="00620621">
        <w:rPr>
          <w:rFonts w:ascii="Times New Roman" w:hAnsi="Times New Roman" w:cs="Times New Roman"/>
          <w:color w:val="000000" w:themeColor="text1"/>
          <w:sz w:val="18"/>
        </w:rPr>
        <w:br/>
        <w:t xml:space="preserve">    # Verify assets at server initialization</w:t>
      </w:r>
      <w:r w:rsidRPr="00620621">
        <w:rPr>
          <w:rFonts w:ascii="Times New Roman" w:hAnsi="Times New Roman" w:cs="Times New Roman"/>
          <w:color w:val="000000" w:themeColor="text1"/>
          <w:sz w:val="18"/>
        </w:rPr>
        <w:br/>
        <w:t xml:space="preserve">    try:</w:t>
      </w:r>
      <w:r w:rsidRPr="00620621">
        <w:rPr>
          <w:rFonts w:ascii="Times New Roman" w:hAnsi="Times New Roman" w:cs="Times New Roman"/>
          <w:color w:val="000000" w:themeColor="text1"/>
          <w:sz w:val="18"/>
        </w:rPr>
        <w:br/>
        <w:t xml:space="preserve">        get_predictor()</w:t>
      </w:r>
      <w:r w:rsidRPr="00620621">
        <w:rPr>
          <w:rFonts w:ascii="Times New Roman" w:hAnsi="Times New Roman" w:cs="Times New Roman"/>
          <w:color w:val="000000" w:themeColor="text1"/>
          <w:sz w:val="18"/>
        </w:rPr>
        <w:br/>
        <w:t xml:space="preserve">        print("Prediction engines initialized and ready.")</w:t>
      </w:r>
      <w:r w:rsidRPr="00620621">
        <w:rPr>
          <w:rFonts w:ascii="Times New Roman" w:hAnsi="Times New Roman" w:cs="Times New Roman"/>
          <w:color w:val="000000" w:themeColor="text1"/>
          <w:sz w:val="18"/>
        </w:rPr>
        <w:br/>
        <w:t xml:space="preserve">    except Exception as e:</w:t>
      </w:r>
      <w:r w:rsidRPr="00620621">
        <w:rPr>
          <w:rFonts w:ascii="Times New Roman" w:hAnsi="Times New Roman" w:cs="Times New Roman"/>
          <w:color w:val="000000" w:themeColor="text1"/>
          <w:sz w:val="18"/>
        </w:rPr>
        <w:br/>
        <w:t xml:space="preserve">        print("Warning: Model assets not initialized at boot. Booting anyway. Error:", 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print("Crop Recommendation Server running at http://127.0.0.1:5000")</w:t>
      </w:r>
      <w:r w:rsidRPr="00620621">
        <w:rPr>
          <w:rFonts w:ascii="Times New Roman" w:hAnsi="Times New Roman" w:cs="Times New Roman"/>
          <w:color w:val="000000" w:themeColor="text1"/>
          <w:sz w:val="18"/>
        </w:rPr>
        <w:br/>
        <w:t xml:space="preserve">    app.run(debug=True, host='127.0.0.1', port=5000)</w:t>
      </w:r>
      <w:r w:rsidRPr="00620621">
        <w:rPr>
          <w:rFonts w:ascii="Times New Roman" w:hAnsi="Times New Roman" w:cs="Times New Roman"/>
          <w:color w:val="000000" w:themeColor="text1"/>
          <w:sz w:val="18"/>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9.4 Front-end Styling (`style.css`)</w:t>
      </w:r>
    </w:p>
    <w:p w:rsidR="007F196C" w:rsidRPr="00620621" w:rsidRDefault="003F5C76">
      <w:pPr>
        <w:pBdr>
          <w:left w:val="single" w:sz="24" w:space="4" w:color="10B981"/>
        </w:pBdr>
        <w:shd w:val="clear" w:color="auto" w:fill="F8FAFC"/>
        <w:spacing w:before="120" w:after="120"/>
        <w:ind w:left="360"/>
        <w:rPr>
          <w:rFonts w:ascii="Times New Roman" w:hAnsi="Times New Roman" w:cs="Times New Roman"/>
          <w:color w:val="000000" w:themeColor="text1"/>
        </w:rPr>
      </w:pPr>
      <w:r w:rsidRPr="00620621">
        <w:rPr>
          <w:rFonts w:ascii="Times New Roman" w:hAnsi="Times New Roman" w:cs="Times New Roman"/>
          <w:color w:val="000000" w:themeColor="text1"/>
          <w:sz w:val="18"/>
        </w:rPr>
        <w:t>/* Path: C:/Users/Admin/.gemini/antigravity/scratch/crop_recommendation_system/static/style.css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:root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--primary: #10b981;</w:t>
      </w:r>
      <w:r w:rsidRPr="00620621">
        <w:rPr>
          <w:rFonts w:ascii="Times New Roman" w:hAnsi="Times New Roman" w:cs="Times New Roman"/>
          <w:color w:val="000000" w:themeColor="text1"/>
          <w:sz w:val="18"/>
        </w:rPr>
        <w:br/>
        <w:t xml:space="preserve">    --primary-hover: #059669;</w:t>
      </w:r>
      <w:r w:rsidRPr="00620621">
        <w:rPr>
          <w:rFonts w:ascii="Times New Roman" w:hAnsi="Times New Roman" w:cs="Times New Roman"/>
          <w:color w:val="000000" w:themeColor="text1"/>
          <w:sz w:val="18"/>
        </w:rPr>
        <w:br/>
        <w:t xml:space="preserve">    --bg-dark: #0f172a;</w:t>
      </w:r>
      <w:r w:rsidRPr="00620621">
        <w:rPr>
          <w:rFonts w:ascii="Times New Roman" w:hAnsi="Times New Roman" w:cs="Times New Roman"/>
          <w:color w:val="000000" w:themeColor="text1"/>
          <w:sz w:val="18"/>
        </w:rPr>
        <w:br/>
        <w:t xml:space="preserve">    --card-bg: rgba(30, 41, 59, 0.7);</w:t>
      </w:r>
      <w:r w:rsidRPr="00620621">
        <w:rPr>
          <w:rFonts w:ascii="Times New Roman" w:hAnsi="Times New Roman" w:cs="Times New Roman"/>
          <w:color w:val="000000" w:themeColor="text1"/>
          <w:sz w:val="18"/>
        </w:rPr>
        <w:br/>
        <w:t xml:space="preserve">    --border: rgba(255, 255, 255, 0.08);</w:t>
      </w:r>
      <w:r w:rsidRPr="00620621">
        <w:rPr>
          <w:rFonts w:ascii="Times New Roman" w:hAnsi="Times New Roman" w:cs="Times New Roman"/>
          <w:color w:val="000000" w:themeColor="text1"/>
          <w:sz w:val="18"/>
        </w:rPr>
        <w:br/>
        <w:t xml:space="preserve">    --text-main: #f8fafc;</w:t>
      </w:r>
      <w:r w:rsidRPr="00620621">
        <w:rPr>
          <w:rFonts w:ascii="Times New Roman" w:hAnsi="Times New Roman" w:cs="Times New Roman"/>
          <w:color w:val="000000" w:themeColor="text1"/>
          <w:sz w:val="18"/>
        </w:rPr>
        <w:br/>
        <w:t xml:space="preserve">    --text-muted: #94a3b8;</w:t>
      </w:r>
      <w:r w:rsidRPr="00620621">
        <w:rPr>
          <w:rFonts w:ascii="Times New Roman" w:hAnsi="Times New Roman" w:cs="Times New Roman"/>
          <w:color w:val="000000" w:themeColor="text1"/>
          <w:sz w:val="18"/>
        </w:rPr>
        <w:br/>
        <w:t xml:space="preserve">    --glass-blur: blur(12px);</w:t>
      </w:r>
      <w:r w:rsidRPr="00620621">
        <w:rPr>
          <w:rFonts w:ascii="Times New Roman" w:hAnsi="Times New Roman" w:cs="Times New Roman"/>
          <w:color w:val="000000" w:themeColor="text1"/>
          <w:sz w:val="18"/>
        </w:rPr>
        <w:br/>
        <w:t xml:space="preserve">    --shadow: 0 8px 32px 0 rgba(0, 0, 0, 0.37);</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 {</w:t>
      </w:r>
      <w:r w:rsidRPr="00620621">
        <w:rPr>
          <w:rFonts w:ascii="Times New Roman" w:hAnsi="Times New Roman" w:cs="Times New Roman"/>
          <w:color w:val="000000" w:themeColor="text1"/>
          <w:sz w:val="18"/>
        </w:rPr>
        <w:br/>
        <w:t xml:space="preserve">    margin: 0;</w:t>
      </w:r>
      <w:r w:rsidRPr="00620621">
        <w:rPr>
          <w:rFonts w:ascii="Times New Roman" w:hAnsi="Times New Roman" w:cs="Times New Roman"/>
          <w:color w:val="000000" w:themeColor="text1"/>
          <w:sz w:val="18"/>
        </w:rPr>
        <w:br/>
        <w:t xml:space="preserve">    padding: 0;</w:t>
      </w:r>
      <w:r w:rsidRPr="00620621">
        <w:rPr>
          <w:rFonts w:ascii="Times New Roman" w:hAnsi="Times New Roman" w:cs="Times New Roman"/>
          <w:color w:val="000000" w:themeColor="text1"/>
          <w:sz w:val="18"/>
        </w:rPr>
        <w:br/>
        <w:t xml:space="preserve">    box-sizing: border-box;</w:t>
      </w:r>
      <w:r w:rsidRPr="00620621">
        <w:rPr>
          <w:rFonts w:ascii="Times New Roman" w:hAnsi="Times New Roman" w:cs="Times New Roman"/>
          <w:color w:val="000000" w:themeColor="text1"/>
          <w:sz w:val="18"/>
        </w:rPr>
        <w:br/>
        <w:t xml:space="preserve">    font-family: 'Outfit', 'Inter', -apple-system, sans-serif;</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body {</w:t>
      </w:r>
      <w:r w:rsidRPr="00620621">
        <w:rPr>
          <w:rFonts w:ascii="Times New Roman" w:hAnsi="Times New Roman" w:cs="Times New Roman"/>
          <w:color w:val="000000" w:themeColor="text1"/>
          <w:sz w:val="18"/>
        </w:rPr>
        <w:br/>
        <w:t xml:space="preserve">    background-color: var(--bg-dark);</w:t>
      </w:r>
      <w:r w:rsidRPr="00620621">
        <w:rPr>
          <w:rFonts w:ascii="Times New Roman" w:hAnsi="Times New Roman" w:cs="Times New Roman"/>
          <w:color w:val="000000" w:themeColor="text1"/>
          <w:sz w:val="18"/>
        </w:rPr>
        <w:br/>
        <w:t xml:space="preserve">    background-image: </w:t>
      </w:r>
      <w:r w:rsidRPr="00620621">
        <w:rPr>
          <w:rFonts w:ascii="Times New Roman" w:hAnsi="Times New Roman" w:cs="Times New Roman"/>
          <w:color w:val="000000" w:themeColor="text1"/>
          <w:sz w:val="18"/>
        </w:rPr>
        <w:br/>
        <w:t xml:space="preserve">        radial-gradient(at 10% 20%, rgba(16, 185, 129, 0.08) 0px, transparent 50%),</w:t>
      </w:r>
      <w:r w:rsidRPr="00620621">
        <w:rPr>
          <w:rFonts w:ascii="Times New Roman" w:hAnsi="Times New Roman" w:cs="Times New Roman"/>
          <w:color w:val="000000" w:themeColor="text1"/>
          <w:sz w:val="18"/>
        </w:rPr>
        <w:br/>
        <w:t xml:space="preserve">        radial-gradient(at 90% 80%, rgba(59, 130, 246, 0.08) 0px, transparent 50%);</w:t>
      </w:r>
      <w:r w:rsidRPr="00620621">
        <w:rPr>
          <w:rFonts w:ascii="Times New Roman" w:hAnsi="Times New Roman" w:cs="Times New Roman"/>
          <w:color w:val="000000" w:themeColor="text1"/>
          <w:sz w:val="18"/>
        </w:rPr>
        <w:br/>
        <w:t xml:space="preserve">    background-attachment: fixed;</w:t>
      </w:r>
      <w:r w:rsidRPr="00620621">
        <w:rPr>
          <w:rFonts w:ascii="Times New Roman" w:hAnsi="Times New Roman" w:cs="Times New Roman"/>
          <w:color w:val="000000" w:themeColor="text1"/>
          <w:sz w:val="18"/>
        </w:rPr>
        <w:br/>
        <w:t xml:space="preserve">    color: var(--text-main);</w:t>
      </w:r>
      <w:r w:rsidRPr="00620621">
        <w:rPr>
          <w:rFonts w:ascii="Times New Roman" w:hAnsi="Times New Roman" w:cs="Times New Roman"/>
          <w:color w:val="000000" w:themeColor="text1"/>
          <w:sz w:val="18"/>
        </w:rPr>
        <w:br/>
        <w:t xml:space="preserve">    line-height: 1.5;</w:t>
      </w:r>
      <w:r w:rsidRPr="00620621">
        <w:rPr>
          <w:rFonts w:ascii="Times New Roman" w:hAnsi="Times New Roman" w:cs="Times New Roman"/>
          <w:color w:val="000000" w:themeColor="text1"/>
          <w:sz w:val="18"/>
        </w:rPr>
        <w:br/>
        <w:t xml:space="preserve">    padding: 2rem 1rem;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.container {</w:t>
      </w:r>
      <w:r w:rsidRPr="00620621">
        <w:rPr>
          <w:rFonts w:ascii="Times New Roman" w:hAnsi="Times New Roman" w:cs="Times New Roman"/>
          <w:color w:val="000000" w:themeColor="text1"/>
          <w:sz w:val="18"/>
        </w:rPr>
        <w:br/>
        <w:t xml:space="preserve">    max-width: 1200px;</w:t>
      </w:r>
      <w:r w:rsidRPr="00620621">
        <w:rPr>
          <w:rFonts w:ascii="Times New Roman" w:hAnsi="Times New Roman" w:cs="Times New Roman"/>
          <w:color w:val="000000" w:themeColor="text1"/>
          <w:sz w:val="18"/>
        </w:rPr>
        <w:br/>
        <w:t xml:space="preserve">    margin: 0 auto;</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header {</w:t>
      </w:r>
      <w:r w:rsidRPr="00620621">
        <w:rPr>
          <w:rFonts w:ascii="Times New Roman" w:hAnsi="Times New Roman" w:cs="Times New Roman"/>
          <w:color w:val="000000" w:themeColor="text1"/>
          <w:sz w:val="18"/>
        </w:rPr>
        <w:br/>
        <w:t xml:space="preserve">    text-align: center;</w:t>
      </w:r>
      <w:r w:rsidRPr="00620621">
        <w:rPr>
          <w:rFonts w:ascii="Times New Roman" w:hAnsi="Times New Roman" w:cs="Times New Roman"/>
          <w:color w:val="000000" w:themeColor="text1"/>
          <w:sz w:val="18"/>
        </w:rPr>
        <w:br/>
        <w:t xml:space="preserve">    margin-bottom: 3rem;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header h1 {</w:t>
      </w:r>
      <w:r w:rsidRPr="00620621">
        <w:rPr>
          <w:rFonts w:ascii="Times New Roman" w:hAnsi="Times New Roman" w:cs="Times New Roman"/>
          <w:color w:val="000000" w:themeColor="text1"/>
          <w:sz w:val="18"/>
        </w:rPr>
        <w:br/>
        <w:t xml:space="preserve">    font-size: 2.5rem;</w:t>
      </w:r>
      <w:r w:rsidRPr="00620621">
        <w:rPr>
          <w:rFonts w:ascii="Times New Roman" w:hAnsi="Times New Roman" w:cs="Times New Roman"/>
          <w:color w:val="000000" w:themeColor="text1"/>
          <w:sz w:val="18"/>
        </w:rPr>
        <w:br/>
        <w:t xml:space="preserve">    font-weight: 700;</w:t>
      </w:r>
      <w:r w:rsidRPr="00620621">
        <w:rPr>
          <w:rFonts w:ascii="Times New Roman" w:hAnsi="Times New Roman" w:cs="Times New Roman"/>
          <w:color w:val="000000" w:themeColor="text1"/>
          <w:sz w:val="18"/>
        </w:rPr>
        <w:br/>
        <w:t xml:space="preserve">    background: linear-gradient(135deg, #34d399, #60a5fa);</w:t>
      </w:r>
      <w:r w:rsidRPr="00620621">
        <w:rPr>
          <w:rFonts w:ascii="Times New Roman" w:hAnsi="Times New Roman" w:cs="Times New Roman"/>
          <w:color w:val="000000" w:themeColor="text1"/>
          <w:sz w:val="18"/>
        </w:rPr>
        <w:br/>
        <w:t xml:space="preserve">    -webkit-background-clip: text;</w:t>
      </w:r>
      <w:r w:rsidRPr="00620621">
        <w:rPr>
          <w:rFonts w:ascii="Times New Roman" w:hAnsi="Times New Roman" w:cs="Times New Roman"/>
          <w:color w:val="000000" w:themeColor="text1"/>
          <w:sz w:val="18"/>
        </w:rPr>
        <w:br/>
        <w:t xml:space="preserve">    -webkit-text-fill-color: transparent;</w:t>
      </w:r>
      <w:r w:rsidRPr="00620621">
        <w:rPr>
          <w:rFonts w:ascii="Times New Roman" w:hAnsi="Times New Roman" w:cs="Times New Roman"/>
          <w:color w:val="000000" w:themeColor="text1"/>
          <w:sz w:val="18"/>
        </w:rPr>
        <w:br/>
        <w:t xml:space="preserve">    margin-bottom: 0.5rem;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header p {</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 xml:space="preserve">    font-size: 1.1rem;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.grid-layout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display: grid;</w:t>
      </w:r>
      <w:r w:rsidRPr="00620621">
        <w:rPr>
          <w:rFonts w:ascii="Times New Roman" w:hAnsi="Times New Roman" w:cs="Times New Roman"/>
          <w:color w:val="000000" w:themeColor="text1"/>
          <w:sz w:val="18"/>
        </w:rPr>
        <w:br/>
        <w:t xml:space="preserve">    grid-template-columns: 1fr 1fr;</w:t>
      </w:r>
      <w:r w:rsidRPr="00620621">
        <w:rPr>
          <w:rFonts w:ascii="Times New Roman" w:hAnsi="Times New Roman" w:cs="Times New Roman"/>
          <w:color w:val="000000" w:themeColor="text1"/>
          <w:sz w:val="18"/>
        </w:rPr>
        <w:br/>
        <w:t xml:space="preserve">    gap: 2rem;</w:t>
      </w:r>
      <w:r w:rsidRPr="00620621">
        <w:rPr>
          <w:rFonts w:ascii="Times New Roman" w:hAnsi="Times New Roman" w:cs="Times New Roman"/>
          <w:color w:val="000000" w:themeColor="text1"/>
          <w:sz w:val="18"/>
        </w:rPr>
        <w:br/>
        <w:t xml:space="preserve">    align-items: start;</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@media (max-width: 968px) {</w:t>
      </w:r>
      <w:r w:rsidRPr="00620621">
        <w:rPr>
          <w:rFonts w:ascii="Times New Roman" w:hAnsi="Times New Roman" w:cs="Times New Roman"/>
          <w:color w:val="000000" w:themeColor="text1"/>
          <w:sz w:val="18"/>
        </w:rPr>
        <w:br/>
        <w:t xml:space="preserve">    .grid-layout {</w:t>
      </w:r>
      <w:r w:rsidRPr="00620621">
        <w:rPr>
          <w:rFonts w:ascii="Times New Roman" w:hAnsi="Times New Roman" w:cs="Times New Roman"/>
          <w:color w:val="000000" w:themeColor="text1"/>
          <w:sz w:val="18"/>
        </w:rPr>
        <w:br/>
        <w:t xml:space="preserve">        grid-template-columns: 1fr;</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.card {</w:t>
      </w:r>
      <w:r w:rsidRPr="00620621">
        <w:rPr>
          <w:rFonts w:ascii="Times New Roman" w:hAnsi="Times New Roman" w:cs="Times New Roman"/>
          <w:color w:val="000000" w:themeColor="text1"/>
          <w:sz w:val="18"/>
        </w:rPr>
        <w:br/>
        <w:t xml:space="preserve">    background: var(--card-bg);</w:t>
      </w:r>
      <w:r w:rsidRPr="00620621">
        <w:rPr>
          <w:rFonts w:ascii="Times New Roman" w:hAnsi="Times New Roman" w:cs="Times New Roman"/>
          <w:color w:val="000000" w:themeColor="text1"/>
          <w:sz w:val="18"/>
        </w:rPr>
        <w:br/>
        <w:t xml:space="preserve">    backdrop-filter: var(--glass-blur);</w:t>
      </w:r>
      <w:r w:rsidRPr="00620621">
        <w:rPr>
          <w:rFonts w:ascii="Times New Roman" w:hAnsi="Times New Roman" w:cs="Times New Roman"/>
          <w:color w:val="000000" w:themeColor="text1"/>
          <w:sz w:val="18"/>
        </w:rPr>
        <w:br/>
        <w:t xml:space="preserve">    -webkit-backdrop-filter: var(--glass-blur);</w:t>
      </w:r>
      <w:r w:rsidRPr="00620621">
        <w:rPr>
          <w:rFonts w:ascii="Times New Roman" w:hAnsi="Times New Roman" w:cs="Times New Roman"/>
          <w:color w:val="000000" w:themeColor="text1"/>
          <w:sz w:val="18"/>
        </w:rPr>
        <w:br/>
        <w:t xml:space="preserve">    border: 1px solid var(--border);</w:t>
      </w:r>
      <w:r w:rsidRPr="00620621">
        <w:rPr>
          <w:rFonts w:ascii="Times New Roman" w:hAnsi="Times New Roman" w:cs="Times New Roman"/>
          <w:color w:val="000000" w:themeColor="text1"/>
          <w:sz w:val="18"/>
        </w:rPr>
        <w:br/>
        <w:t xml:space="preserve">    border-radius: 16px;</w:t>
      </w:r>
      <w:r w:rsidRPr="00620621">
        <w:rPr>
          <w:rFonts w:ascii="Times New Roman" w:hAnsi="Times New Roman" w:cs="Times New Roman"/>
          <w:color w:val="000000" w:themeColor="text1"/>
          <w:sz w:val="18"/>
        </w:rPr>
        <w:br/>
        <w:t xml:space="preserve">    padding: 2rem;</w:t>
      </w:r>
      <w:r w:rsidRPr="00620621">
        <w:rPr>
          <w:rFonts w:ascii="Times New Roman" w:hAnsi="Times New Roman" w:cs="Times New Roman"/>
          <w:color w:val="000000" w:themeColor="text1"/>
          <w:sz w:val="18"/>
        </w:rPr>
        <w:br/>
        <w:t xml:space="preserve">    box-shadow: var(--shadow);</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.card h2 {</w:t>
      </w:r>
      <w:r w:rsidRPr="00620621">
        <w:rPr>
          <w:rFonts w:ascii="Times New Roman" w:hAnsi="Times New Roman" w:cs="Times New Roman"/>
          <w:color w:val="000000" w:themeColor="text1"/>
          <w:sz w:val="18"/>
        </w:rPr>
        <w:br/>
        <w:t xml:space="preserve">    font-size: 1.5rem;</w:t>
      </w:r>
      <w:r w:rsidRPr="00620621">
        <w:rPr>
          <w:rFonts w:ascii="Times New Roman" w:hAnsi="Times New Roman" w:cs="Times New Roman"/>
          <w:color w:val="000000" w:themeColor="text1"/>
          <w:sz w:val="18"/>
        </w:rPr>
        <w:br/>
        <w:t xml:space="preserve">    margin-bottom: 1.5rem;</w:t>
      </w:r>
      <w:r w:rsidRPr="00620621">
        <w:rPr>
          <w:rFonts w:ascii="Times New Roman" w:hAnsi="Times New Roman" w:cs="Times New Roman"/>
          <w:color w:val="000000" w:themeColor="text1"/>
          <w:sz w:val="18"/>
        </w:rPr>
        <w:br/>
        <w:t xml:space="preserve">    display: flex;</w:t>
      </w:r>
      <w:r w:rsidRPr="00620621">
        <w:rPr>
          <w:rFonts w:ascii="Times New Roman" w:hAnsi="Times New Roman" w:cs="Times New Roman"/>
          <w:color w:val="000000" w:themeColor="text1"/>
          <w:sz w:val="18"/>
        </w:rPr>
        <w:br/>
        <w:t xml:space="preserve">    align-items: center;</w:t>
      </w:r>
      <w:r w:rsidRPr="00620621">
        <w:rPr>
          <w:rFonts w:ascii="Times New Roman" w:hAnsi="Times New Roman" w:cs="Times New Roman"/>
          <w:color w:val="000000" w:themeColor="text1"/>
          <w:sz w:val="18"/>
        </w:rPr>
        <w:br/>
        <w:t xml:space="preserve">    gap: 0.5rem;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.form-grid {</w:t>
      </w:r>
      <w:r w:rsidRPr="00620621">
        <w:rPr>
          <w:rFonts w:ascii="Times New Roman" w:hAnsi="Times New Roman" w:cs="Times New Roman"/>
          <w:color w:val="000000" w:themeColor="text1"/>
          <w:sz w:val="18"/>
        </w:rPr>
        <w:br/>
        <w:t xml:space="preserve">    display: grid;</w:t>
      </w:r>
      <w:r w:rsidRPr="00620621">
        <w:rPr>
          <w:rFonts w:ascii="Times New Roman" w:hAnsi="Times New Roman" w:cs="Times New Roman"/>
          <w:color w:val="000000" w:themeColor="text1"/>
          <w:sz w:val="18"/>
        </w:rPr>
        <w:br/>
        <w:t xml:space="preserve">    grid-template-columns: 1fr 1fr;</w:t>
      </w:r>
      <w:r w:rsidRPr="00620621">
        <w:rPr>
          <w:rFonts w:ascii="Times New Roman" w:hAnsi="Times New Roman" w:cs="Times New Roman"/>
          <w:color w:val="000000" w:themeColor="text1"/>
          <w:sz w:val="18"/>
        </w:rPr>
        <w:br/>
        <w:t xml:space="preserve">    gap: 1.5rem;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@media (max-width: 520px) {</w:t>
      </w:r>
      <w:r w:rsidRPr="00620621">
        <w:rPr>
          <w:rFonts w:ascii="Times New Roman" w:hAnsi="Times New Roman" w:cs="Times New Roman"/>
          <w:color w:val="000000" w:themeColor="text1"/>
          <w:sz w:val="18"/>
        </w:rPr>
        <w:br/>
        <w:t xml:space="preserve">    .form-grid {</w:t>
      </w:r>
      <w:r w:rsidRPr="00620621">
        <w:rPr>
          <w:rFonts w:ascii="Times New Roman" w:hAnsi="Times New Roman" w:cs="Times New Roman"/>
          <w:color w:val="000000" w:themeColor="text1"/>
          <w:sz w:val="18"/>
        </w:rPr>
        <w:br/>
        <w:t xml:space="preserve">        grid-template-columns: 1fr;</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.form-group {</w:t>
      </w:r>
      <w:r w:rsidRPr="00620621">
        <w:rPr>
          <w:rFonts w:ascii="Times New Roman" w:hAnsi="Times New Roman" w:cs="Times New Roman"/>
          <w:color w:val="000000" w:themeColor="text1"/>
          <w:sz w:val="18"/>
        </w:rPr>
        <w:br/>
        <w:t xml:space="preserve">    display: flex;</w:t>
      </w:r>
      <w:r w:rsidRPr="00620621">
        <w:rPr>
          <w:rFonts w:ascii="Times New Roman" w:hAnsi="Times New Roman" w:cs="Times New Roman"/>
          <w:color w:val="000000" w:themeColor="text1"/>
          <w:sz w:val="18"/>
        </w:rPr>
        <w:br/>
        <w:t xml:space="preserve">    flex-direction: column;</w:t>
      </w:r>
      <w:r w:rsidRPr="00620621">
        <w:rPr>
          <w:rFonts w:ascii="Times New Roman" w:hAnsi="Times New Roman" w:cs="Times New Roman"/>
          <w:color w:val="000000" w:themeColor="text1"/>
          <w:sz w:val="18"/>
        </w:rPr>
        <w:br/>
        <w:t xml:space="preserve">    gap: 0.5rem;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.form-group label {</w:t>
      </w:r>
      <w:r w:rsidRPr="00620621">
        <w:rPr>
          <w:rFonts w:ascii="Times New Roman" w:hAnsi="Times New Roman" w:cs="Times New Roman"/>
          <w:color w:val="000000" w:themeColor="text1"/>
          <w:sz w:val="18"/>
        </w:rPr>
        <w:br/>
        <w:t xml:space="preserve">    font-size: 0.875rem;</w:t>
      </w:r>
      <w:r w:rsidRPr="00620621">
        <w:rPr>
          <w:rFonts w:ascii="Times New Roman" w:hAnsi="Times New Roman" w:cs="Times New Roman"/>
          <w:color w:val="000000" w:themeColor="text1"/>
          <w:sz w:val="18"/>
        </w:rPr>
        <w:br/>
        <w:t xml:space="preserve">    font-weight: 500;</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.form-group input {</w:t>
      </w:r>
      <w:r w:rsidRPr="00620621">
        <w:rPr>
          <w:rFonts w:ascii="Times New Roman" w:hAnsi="Times New Roman" w:cs="Times New Roman"/>
          <w:color w:val="000000" w:themeColor="text1"/>
          <w:sz w:val="18"/>
        </w:rPr>
        <w:br/>
        <w:t xml:space="preserve">    background: rgba(15, 23, 42, 0.6);</w:t>
      </w:r>
      <w:r w:rsidRPr="00620621">
        <w:rPr>
          <w:rFonts w:ascii="Times New Roman" w:hAnsi="Times New Roman" w:cs="Times New Roman"/>
          <w:color w:val="000000" w:themeColor="text1"/>
          <w:sz w:val="18"/>
        </w:rPr>
        <w:br/>
        <w:t xml:space="preserve">    border: 1px solid var(--border);</w:t>
      </w:r>
      <w:r w:rsidRPr="00620621">
        <w:rPr>
          <w:rFonts w:ascii="Times New Roman" w:hAnsi="Times New Roman" w:cs="Times New Roman"/>
          <w:color w:val="000000" w:themeColor="text1"/>
          <w:sz w:val="18"/>
        </w:rPr>
        <w:br/>
        <w:t xml:space="preserve">    border-radius: 8px;</w:t>
      </w:r>
      <w:r w:rsidRPr="00620621">
        <w:rPr>
          <w:rFonts w:ascii="Times New Roman" w:hAnsi="Times New Roman" w:cs="Times New Roman"/>
          <w:color w:val="000000" w:themeColor="text1"/>
          <w:sz w:val="18"/>
        </w:rPr>
        <w:br/>
        <w:t xml:space="preserve">    padding: 0.75rem 1rem;</w:t>
      </w:r>
      <w:r w:rsidRPr="00620621">
        <w:rPr>
          <w:rFonts w:ascii="Times New Roman" w:hAnsi="Times New Roman" w:cs="Times New Roman"/>
          <w:color w:val="000000" w:themeColor="text1"/>
          <w:sz w:val="18"/>
        </w:rPr>
        <w:br/>
        <w:t xml:space="preserve">    color: var(--text-main);</w:t>
      </w:r>
      <w:r w:rsidRPr="00620621">
        <w:rPr>
          <w:rFonts w:ascii="Times New Roman" w:hAnsi="Times New Roman" w:cs="Times New Roman"/>
          <w:color w:val="000000" w:themeColor="text1"/>
          <w:sz w:val="18"/>
        </w:rPr>
        <w:br/>
        <w:t xml:space="preserve">    font-size: 1rem;</w:t>
      </w:r>
      <w:r w:rsidRPr="00620621">
        <w:rPr>
          <w:rFonts w:ascii="Times New Roman" w:hAnsi="Times New Roman" w:cs="Times New Roman"/>
          <w:color w:val="000000" w:themeColor="text1"/>
          <w:sz w:val="18"/>
        </w:rPr>
        <w:br/>
        <w:t xml:space="preserve">    transition: all 0.2s ease;</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.form-group input:focus {</w:t>
      </w:r>
      <w:r w:rsidRPr="00620621">
        <w:rPr>
          <w:rFonts w:ascii="Times New Roman" w:hAnsi="Times New Roman" w:cs="Times New Roman"/>
          <w:color w:val="000000" w:themeColor="text1"/>
          <w:sz w:val="18"/>
        </w:rPr>
        <w:br/>
        <w:t xml:space="preserve">    outline: none;</w:t>
      </w:r>
      <w:r w:rsidRPr="00620621">
        <w:rPr>
          <w:rFonts w:ascii="Times New Roman" w:hAnsi="Times New Roman" w:cs="Times New Roman"/>
          <w:color w:val="000000" w:themeColor="text1"/>
          <w:sz w:val="18"/>
        </w:rPr>
        <w:br/>
        <w:t xml:space="preserve">    border-color: var(--primary);</w:t>
      </w:r>
      <w:r w:rsidRPr="00620621">
        <w:rPr>
          <w:rFonts w:ascii="Times New Roman" w:hAnsi="Times New Roman" w:cs="Times New Roman"/>
          <w:color w:val="000000" w:themeColor="text1"/>
          <w:sz w:val="18"/>
        </w:rPr>
        <w:br/>
        <w:t xml:space="preserve">    box-shadow: 0 0 0 2px rgba(16, 185, 129, 0.2);</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.span-2 {</w:t>
      </w:r>
      <w:r w:rsidRPr="00620621">
        <w:rPr>
          <w:rFonts w:ascii="Times New Roman" w:hAnsi="Times New Roman" w:cs="Times New Roman"/>
          <w:color w:val="000000" w:themeColor="text1"/>
          <w:sz w:val="18"/>
        </w:rPr>
        <w:br/>
        <w:t xml:space="preserve">    grid-column: span 2;</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@media (max-width: 520px) {</w:t>
      </w:r>
      <w:r w:rsidRPr="00620621">
        <w:rPr>
          <w:rFonts w:ascii="Times New Roman" w:hAnsi="Times New Roman" w:cs="Times New Roman"/>
          <w:color w:val="000000" w:themeColor="text1"/>
          <w:sz w:val="18"/>
        </w:rPr>
        <w:br/>
        <w:t xml:space="preserve">    .span-2 {</w:t>
      </w:r>
      <w:r w:rsidRPr="00620621">
        <w:rPr>
          <w:rFonts w:ascii="Times New Roman" w:hAnsi="Times New Roman" w:cs="Times New Roman"/>
          <w:color w:val="000000" w:themeColor="text1"/>
          <w:sz w:val="18"/>
        </w:rPr>
        <w:br/>
        <w:t xml:space="preserve">        grid-column: span 1;</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.btn {</w:t>
      </w:r>
      <w:r w:rsidRPr="00620621">
        <w:rPr>
          <w:rFonts w:ascii="Times New Roman" w:hAnsi="Times New Roman" w:cs="Times New Roman"/>
          <w:color w:val="000000" w:themeColor="text1"/>
          <w:sz w:val="18"/>
        </w:rPr>
        <w:br/>
        <w:t xml:space="preserve">    background: var(--primary);</w:t>
      </w:r>
      <w:r w:rsidRPr="00620621">
        <w:rPr>
          <w:rFonts w:ascii="Times New Roman" w:hAnsi="Times New Roman" w:cs="Times New Roman"/>
          <w:color w:val="000000" w:themeColor="text1"/>
          <w:sz w:val="18"/>
        </w:rPr>
        <w:br/>
        <w:t xml:space="preserve">    color: white;</w:t>
      </w:r>
      <w:r w:rsidRPr="00620621">
        <w:rPr>
          <w:rFonts w:ascii="Times New Roman" w:hAnsi="Times New Roman" w:cs="Times New Roman"/>
          <w:color w:val="000000" w:themeColor="text1"/>
          <w:sz w:val="18"/>
        </w:rPr>
        <w:br/>
        <w:t xml:space="preserve">    border: none;</w:t>
      </w:r>
      <w:r w:rsidRPr="00620621">
        <w:rPr>
          <w:rFonts w:ascii="Times New Roman" w:hAnsi="Times New Roman" w:cs="Times New Roman"/>
          <w:color w:val="000000" w:themeColor="text1"/>
          <w:sz w:val="18"/>
        </w:rPr>
        <w:br/>
        <w:t xml:space="preserve">    border-radius: 8px;</w:t>
      </w:r>
      <w:r w:rsidRPr="00620621">
        <w:rPr>
          <w:rFonts w:ascii="Times New Roman" w:hAnsi="Times New Roman" w:cs="Times New Roman"/>
          <w:color w:val="000000" w:themeColor="text1"/>
          <w:sz w:val="18"/>
        </w:rPr>
        <w:br/>
        <w:t xml:space="preserve">    padding: 0.875rem;</w:t>
      </w:r>
      <w:r w:rsidRPr="00620621">
        <w:rPr>
          <w:rFonts w:ascii="Times New Roman" w:hAnsi="Times New Roman" w:cs="Times New Roman"/>
          <w:color w:val="000000" w:themeColor="text1"/>
          <w:sz w:val="18"/>
        </w:rPr>
        <w:br/>
        <w:t xml:space="preserve">    font-size: 1rem;</w:t>
      </w:r>
      <w:r w:rsidRPr="00620621">
        <w:rPr>
          <w:rFonts w:ascii="Times New Roman" w:hAnsi="Times New Roman" w:cs="Times New Roman"/>
          <w:color w:val="000000" w:themeColor="text1"/>
          <w:sz w:val="18"/>
        </w:rPr>
        <w:br/>
        <w:t xml:space="preserve">    font-weight: 600;</w:t>
      </w:r>
      <w:r w:rsidRPr="00620621">
        <w:rPr>
          <w:rFonts w:ascii="Times New Roman" w:hAnsi="Times New Roman" w:cs="Times New Roman"/>
          <w:color w:val="000000" w:themeColor="text1"/>
          <w:sz w:val="18"/>
        </w:rPr>
        <w:br/>
        <w:t xml:space="preserve">    cursor: pointer;</w:t>
      </w:r>
      <w:r w:rsidRPr="00620621">
        <w:rPr>
          <w:rFonts w:ascii="Times New Roman" w:hAnsi="Times New Roman" w:cs="Times New Roman"/>
          <w:color w:val="000000" w:themeColor="text1"/>
          <w:sz w:val="18"/>
        </w:rPr>
        <w:br/>
        <w:t xml:space="preserve">    transition: all 0.2s ease;</w:t>
      </w:r>
      <w:r w:rsidRPr="00620621">
        <w:rPr>
          <w:rFonts w:ascii="Times New Roman" w:hAnsi="Times New Roman" w:cs="Times New Roman"/>
          <w:color w:val="000000" w:themeColor="text1"/>
          <w:sz w:val="18"/>
        </w:rPr>
        <w:br/>
        <w:t xml:space="preserve">    display: flex;</w:t>
      </w:r>
      <w:r w:rsidRPr="00620621">
        <w:rPr>
          <w:rFonts w:ascii="Times New Roman" w:hAnsi="Times New Roman" w:cs="Times New Roman"/>
          <w:color w:val="000000" w:themeColor="text1"/>
          <w:sz w:val="18"/>
        </w:rPr>
        <w:br/>
        <w:t xml:space="preserve">    justify-content: center;</w:t>
      </w:r>
      <w:r w:rsidRPr="00620621">
        <w:rPr>
          <w:rFonts w:ascii="Times New Roman" w:hAnsi="Times New Roman" w:cs="Times New Roman"/>
          <w:color w:val="000000" w:themeColor="text1"/>
          <w:sz w:val="18"/>
        </w:rPr>
        <w:br/>
        <w:t xml:space="preserve">    align-items: center;</w:t>
      </w:r>
      <w:r w:rsidRPr="00620621">
        <w:rPr>
          <w:rFonts w:ascii="Times New Roman" w:hAnsi="Times New Roman" w:cs="Times New Roman"/>
          <w:color w:val="000000" w:themeColor="text1"/>
          <w:sz w:val="18"/>
        </w:rPr>
        <w:br/>
        <w:t xml:space="preserve">    gap: 0.5rem;</w:t>
      </w:r>
      <w:r w:rsidRPr="00620621">
        <w:rPr>
          <w:rFonts w:ascii="Times New Roman" w:hAnsi="Times New Roman" w:cs="Times New Roman"/>
          <w:color w:val="000000" w:themeColor="text1"/>
          <w:sz w:val="18"/>
        </w:rPr>
        <w:br/>
        <w:t xml:space="preserve">    width: 100%;</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.btn:hover {</w:t>
      </w:r>
      <w:r w:rsidRPr="00620621">
        <w:rPr>
          <w:rFonts w:ascii="Times New Roman" w:hAnsi="Times New Roman" w:cs="Times New Roman"/>
          <w:color w:val="000000" w:themeColor="text1"/>
          <w:sz w:val="18"/>
        </w:rPr>
        <w:br/>
        <w:t xml:space="preserve">    background: var(--primary-hover);</w:t>
      </w:r>
      <w:r w:rsidRPr="00620621">
        <w:rPr>
          <w:rFonts w:ascii="Times New Roman" w:hAnsi="Times New Roman" w:cs="Times New Roman"/>
          <w:color w:val="000000" w:themeColor="text1"/>
          <w:sz w:val="18"/>
        </w:rPr>
        <w:br/>
        <w:t xml:space="preserve">    transform: translateY(-1px);</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.btn:active {</w:t>
      </w:r>
      <w:r w:rsidRPr="00620621">
        <w:rPr>
          <w:rFonts w:ascii="Times New Roman" w:hAnsi="Times New Roman" w:cs="Times New Roman"/>
          <w:color w:val="000000" w:themeColor="text1"/>
          <w:sz w:val="18"/>
        </w:rPr>
        <w:br/>
        <w:t xml:space="preserve">    transform: translateY(0);</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.result-placeholder {</w:t>
      </w:r>
      <w:r w:rsidRPr="00620621">
        <w:rPr>
          <w:rFonts w:ascii="Times New Roman" w:hAnsi="Times New Roman" w:cs="Times New Roman"/>
          <w:color w:val="000000" w:themeColor="text1"/>
          <w:sz w:val="18"/>
        </w:rPr>
        <w:br/>
        <w:t xml:space="preserve">    height: 100%;</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display: flex;</w:t>
      </w:r>
      <w:r w:rsidRPr="00620621">
        <w:rPr>
          <w:rFonts w:ascii="Times New Roman" w:hAnsi="Times New Roman" w:cs="Times New Roman"/>
          <w:color w:val="000000" w:themeColor="text1"/>
          <w:sz w:val="18"/>
        </w:rPr>
        <w:br/>
        <w:t xml:space="preserve">    flex-direction: column;</w:t>
      </w:r>
      <w:r w:rsidRPr="00620621">
        <w:rPr>
          <w:rFonts w:ascii="Times New Roman" w:hAnsi="Times New Roman" w:cs="Times New Roman"/>
          <w:color w:val="000000" w:themeColor="text1"/>
          <w:sz w:val="18"/>
        </w:rPr>
        <w:br/>
        <w:t xml:space="preserve">    justify-content: center;</w:t>
      </w:r>
      <w:r w:rsidRPr="00620621">
        <w:rPr>
          <w:rFonts w:ascii="Times New Roman" w:hAnsi="Times New Roman" w:cs="Times New Roman"/>
          <w:color w:val="000000" w:themeColor="text1"/>
          <w:sz w:val="18"/>
        </w:rPr>
        <w:br/>
        <w:t xml:space="preserve">    align-items: center;</w:t>
      </w:r>
      <w:r w:rsidRPr="00620621">
        <w:rPr>
          <w:rFonts w:ascii="Times New Roman" w:hAnsi="Times New Roman" w:cs="Times New Roman"/>
          <w:color w:val="000000" w:themeColor="text1"/>
          <w:sz w:val="18"/>
        </w:rPr>
        <w:br/>
        <w:t xml:space="preserve">    text-align: center;</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 xml:space="preserve">    padding: 4rem 2rem;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.result-placeholder svg {</w:t>
      </w:r>
      <w:r w:rsidRPr="00620621">
        <w:rPr>
          <w:rFonts w:ascii="Times New Roman" w:hAnsi="Times New Roman" w:cs="Times New Roman"/>
          <w:color w:val="000000" w:themeColor="text1"/>
          <w:sz w:val="18"/>
        </w:rPr>
        <w:br/>
        <w:t xml:space="preserve">    margin-bottom: 1rem;</w:t>
      </w:r>
      <w:r w:rsidRPr="00620621">
        <w:rPr>
          <w:rFonts w:ascii="Times New Roman" w:hAnsi="Times New Roman" w:cs="Times New Roman"/>
          <w:color w:val="000000" w:themeColor="text1"/>
          <w:sz w:val="18"/>
        </w:rPr>
        <w:br/>
        <w:t xml:space="preserve">    stroke: var(--text-muted);</w:t>
      </w:r>
      <w:r w:rsidRPr="00620621">
        <w:rPr>
          <w:rFonts w:ascii="Times New Roman" w:hAnsi="Times New Roman" w:cs="Times New Roman"/>
          <w:color w:val="000000" w:themeColor="text1"/>
          <w:sz w:val="18"/>
        </w:rPr>
        <w:br/>
        <w:t xml:space="preserve">    opacity: 0.5;</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.result-content {</w:t>
      </w:r>
      <w:r w:rsidRPr="00620621">
        <w:rPr>
          <w:rFonts w:ascii="Times New Roman" w:hAnsi="Times New Roman" w:cs="Times New Roman"/>
          <w:color w:val="000000" w:themeColor="text1"/>
          <w:sz w:val="18"/>
        </w:rPr>
        <w:br/>
        <w:t xml:space="preserve">    display: none;</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.crop-card {</w:t>
      </w:r>
      <w:r w:rsidRPr="00620621">
        <w:rPr>
          <w:rFonts w:ascii="Times New Roman" w:hAnsi="Times New Roman" w:cs="Times New Roman"/>
          <w:color w:val="000000" w:themeColor="text1"/>
          <w:sz w:val="18"/>
        </w:rPr>
        <w:br/>
        <w:t xml:space="preserve">    background: linear-gradient(135deg, rgba(16, 185, 129, 0.15), rgba(59, 130, 246, 0.15));</w:t>
      </w:r>
      <w:r w:rsidRPr="00620621">
        <w:rPr>
          <w:rFonts w:ascii="Times New Roman" w:hAnsi="Times New Roman" w:cs="Times New Roman"/>
          <w:color w:val="000000" w:themeColor="text1"/>
          <w:sz w:val="18"/>
        </w:rPr>
        <w:br/>
        <w:t xml:space="preserve">    border: 1px solid rgba(16, 185, 129, 0.3);</w:t>
      </w:r>
      <w:r w:rsidRPr="00620621">
        <w:rPr>
          <w:rFonts w:ascii="Times New Roman" w:hAnsi="Times New Roman" w:cs="Times New Roman"/>
          <w:color w:val="000000" w:themeColor="text1"/>
          <w:sz w:val="18"/>
        </w:rPr>
        <w:br/>
        <w:t xml:space="preserve">    border-radius: 12px;</w:t>
      </w:r>
      <w:r w:rsidRPr="00620621">
        <w:rPr>
          <w:rFonts w:ascii="Times New Roman" w:hAnsi="Times New Roman" w:cs="Times New Roman"/>
          <w:color w:val="000000" w:themeColor="text1"/>
          <w:sz w:val="18"/>
        </w:rPr>
        <w:br/>
        <w:t xml:space="preserve">    padding: 1.5rem;</w:t>
      </w:r>
      <w:r w:rsidRPr="00620621">
        <w:rPr>
          <w:rFonts w:ascii="Times New Roman" w:hAnsi="Times New Roman" w:cs="Times New Roman"/>
          <w:color w:val="000000" w:themeColor="text1"/>
          <w:sz w:val="18"/>
        </w:rPr>
        <w:br/>
        <w:t xml:space="preserve">    text-align: center;</w:t>
      </w:r>
      <w:r w:rsidRPr="00620621">
        <w:rPr>
          <w:rFonts w:ascii="Times New Roman" w:hAnsi="Times New Roman" w:cs="Times New Roman"/>
          <w:color w:val="000000" w:themeColor="text1"/>
          <w:sz w:val="18"/>
        </w:rPr>
        <w:br/>
        <w:t xml:space="preserve">    margin-bottom: 2rem;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.crop-card .label {</w:t>
      </w:r>
      <w:r w:rsidRPr="00620621">
        <w:rPr>
          <w:rFonts w:ascii="Times New Roman" w:hAnsi="Times New Roman" w:cs="Times New Roman"/>
          <w:color w:val="000000" w:themeColor="text1"/>
          <w:sz w:val="18"/>
        </w:rPr>
        <w:br/>
        <w:t xml:space="preserve">    font-size: 0.875rem;</w:t>
      </w:r>
      <w:r w:rsidRPr="00620621">
        <w:rPr>
          <w:rFonts w:ascii="Times New Roman" w:hAnsi="Times New Roman" w:cs="Times New Roman"/>
          <w:color w:val="000000" w:themeColor="text1"/>
          <w:sz w:val="18"/>
        </w:rPr>
        <w:br/>
        <w:t xml:space="preserve">    text-transform: uppercase;</w:t>
      </w:r>
      <w:r w:rsidRPr="00620621">
        <w:rPr>
          <w:rFonts w:ascii="Times New Roman" w:hAnsi="Times New Roman" w:cs="Times New Roman"/>
          <w:color w:val="000000" w:themeColor="text1"/>
          <w:sz w:val="18"/>
        </w:rPr>
        <w:br/>
        <w:t xml:space="preserve">    letter-spacing: 0.05em;</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 xml:space="preserve">    margin-bottom: 0.25rem;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.crop-card .value {</w:t>
      </w:r>
      <w:r w:rsidRPr="00620621">
        <w:rPr>
          <w:rFonts w:ascii="Times New Roman" w:hAnsi="Times New Roman" w:cs="Times New Roman"/>
          <w:color w:val="000000" w:themeColor="text1"/>
          <w:sz w:val="18"/>
        </w:rPr>
        <w:br/>
        <w:t xml:space="preserve">    font-size: 2.5rem;</w:t>
      </w:r>
      <w:r w:rsidRPr="00620621">
        <w:rPr>
          <w:rFonts w:ascii="Times New Roman" w:hAnsi="Times New Roman" w:cs="Times New Roman"/>
          <w:color w:val="000000" w:themeColor="text1"/>
          <w:sz w:val="18"/>
        </w:rPr>
        <w:br/>
        <w:t xml:space="preserve">    font-weight: 800;</w:t>
      </w:r>
      <w:r w:rsidRPr="00620621">
        <w:rPr>
          <w:rFonts w:ascii="Times New Roman" w:hAnsi="Times New Roman" w:cs="Times New Roman"/>
          <w:color w:val="000000" w:themeColor="text1"/>
          <w:sz w:val="18"/>
        </w:rPr>
        <w:br/>
        <w:t xml:space="preserve">    color: var(--primary);</w:t>
      </w:r>
      <w:r w:rsidRPr="00620621">
        <w:rPr>
          <w:rFonts w:ascii="Times New Roman" w:hAnsi="Times New Roman" w:cs="Times New Roman"/>
          <w:color w:val="000000" w:themeColor="text1"/>
          <w:sz w:val="18"/>
        </w:rPr>
        <w:br/>
        <w:t xml:space="preserve">    margin-bottom: 0.5rem;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.crop-card .meta {</w:t>
      </w:r>
      <w:r w:rsidRPr="00620621">
        <w:rPr>
          <w:rFonts w:ascii="Times New Roman" w:hAnsi="Times New Roman" w:cs="Times New Roman"/>
          <w:color w:val="000000" w:themeColor="text1"/>
          <w:sz w:val="18"/>
        </w:rPr>
        <w:br/>
        <w:t xml:space="preserve">    font-size: 0.95rem;</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.recommendations-list {</w:t>
      </w:r>
      <w:r w:rsidRPr="00620621">
        <w:rPr>
          <w:rFonts w:ascii="Times New Roman" w:hAnsi="Times New Roman" w:cs="Times New Roman"/>
          <w:color w:val="000000" w:themeColor="text1"/>
          <w:sz w:val="18"/>
        </w:rPr>
        <w:br/>
        <w:t xml:space="preserve">    display: flex;</w:t>
      </w:r>
      <w:r w:rsidRPr="00620621">
        <w:rPr>
          <w:rFonts w:ascii="Times New Roman" w:hAnsi="Times New Roman" w:cs="Times New Roman"/>
          <w:color w:val="000000" w:themeColor="text1"/>
          <w:sz w:val="18"/>
        </w:rPr>
        <w:br/>
        <w:t xml:space="preserve">    flex-direction: column;</w:t>
      </w:r>
      <w:r w:rsidRPr="00620621">
        <w:rPr>
          <w:rFonts w:ascii="Times New Roman" w:hAnsi="Times New Roman" w:cs="Times New Roman"/>
          <w:color w:val="000000" w:themeColor="text1"/>
          <w:sz w:val="18"/>
        </w:rPr>
        <w:br/>
        <w:t xml:space="preserve">    gap: 1rem;</w:t>
      </w:r>
      <w:r w:rsidRPr="00620621">
        <w:rPr>
          <w:rFonts w:ascii="Times New Roman" w:hAnsi="Times New Roman" w:cs="Times New Roman"/>
          <w:color w:val="000000" w:themeColor="text1"/>
          <w:sz w:val="18"/>
        </w:rPr>
        <w:br/>
        <w:t xml:space="preserve">    margin-top: 1.5rem;</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br/>
        <w:t>.recommendation-item {</w:t>
      </w:r>
      <w:r w:rsidRPr="00620621">
        <w:rPr>
          <w:rFonts w:ascii="Times New Roman" w:hAnsi="Times New Roman" w:cs="Times New Roman"/>
          <w:color w:val="000000" w:themeColor="text1"/>
          <w:sz w:val="18"/>
        </w:rPr>
        <w:br/>
        <w:t xml:space="preserve">    display: flex;</w:t>
      </w:r>
      <w:r w:rsidRPr="00620621">
        <w:rPr>
          <w:rFonts w:ascii="Times New Roman" w:hAnsi="Times New Roman" w:cs="Times New Roman"/>
          <w:color w:val="000000" w:themeColor="text1"/>
          <w:sz w:val="18"/>
        </w:rPr>
        <w:br/>
        <w:t xml:space="preserve">    justify-content: space-between;</w:t>
      </w:r>
      <w:r w:rsidRPr="00620621">
        <w:rPr>
          <w:rFonts w:ascii="Times New Roman" w:hAnsi="Times New Roman" w:cs="Times New Roman"/>
          <w:color w:val="000000" w:themeColor="text1"/>
          <w:sz w:val="18"/>
        </w:rPr>
        <w:br/>
        <w:t xml:space="preserve">    align-items: center;</w:t>
      </w:r>
      <w:r w:rsidRPr="00620621">
        <w:rPr>
          <w:rFonts w:ascii="Times New Roman" w:hAnsi="Times New Roman" w:cs="Times New Roman"/>
          <w:color w:val="000000" w:themeColor="text1"/>
          <w:sz w:val="18"/>
        </w:rPr>
        <w:br/>
        <w:t xml:space="preserve">    background: rgba(15, 23, 42, 0.4);</w:t>
      </w:r>
      <w:r w:rsidRPr="00620621">
        <w:rPr>
          <w:rFonts w:ascii="Times New Roman" w:hAnsi="Times New Roman" w:cs="Times New Roman"/>
          <w:color w:val="000000" w:themeColor="text1"/>
          <w:sz w:val="18"/>
        </w:rPr>
        <w:br/>
        <w:t xml:space="preserve">    border: 1px solid var(--border);</w:t>
      </w:r>
      <w:r w:rsidRPr="00620621">
        <w:rPr>
          <w:rFonts w:ascii="Times New Roman" w:hAnsi="Times New Roman" w:cs="Times New Roman"/>
          <w:color w:val="000000" w:themeColor="text1"/>
          <w:sz w:val="18"/>
        </w:rPr>
        <w:br/>
        <w:t xml:space="preserve">    padding: 0.75rem 1rem;</w:t>
      </w:r>
      <w:r w:rsidRPr="00620621">
        <w:rPr>
          <w:rFonts w:ascii="Times New Roman" w:hAnsi="Times New Roman" w:cs="Times New Roman"/>
          <w:color w:val="000000" w:themeColor="text1"/>
          <w:sz w:val="18"/>
        </w:rPr>
        <w:br/>
        <w:t xml:space="preserve">    border-radius: 8px;</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.recommendation-item .crop-name {</w:t>
      </w:r>
      <w:r w:rsidRPr="00620621">
        <w:rPr>
          <w:rFonts w:ascii="Times New Roman" w:hAnsi="Times New Roman" w:cs="Times New Roman"/>
          <w:color w:val="000000" w:themeColor="text1"/>
          <w:sz w:val="18"/>
        </w:rPr>
        <w:br/>
        <w:t xml:space="preserve">    font-weight: 500;</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.recommendation-item .bar-container {</w:t>
      </w:r>
      <w:r w:rsidRPr="00620621">
        <w:rPr>
          <w:rFonts w:ascii="Times New Roman" w:hAnsi="Times New Roman" w:cs="Times New Roman"/>
          <w:color w:val="000000" w:themeColor="text1"/>
          <w:sz w:val="18"/>
        </w:rPr>
        <w:br/>
        <w:t xml:space="preserve">    flex-grow: 1;</w:t>
      </w:r>
      <w:r w:rsidRPr="00620621">
        <w:rPr>
          <w:rFonts w:ascii="Times New Roman" w:hAnsi="Times New Roman" w:cs="Times New Roman"/>
          <w:color w:val="000000" w:themeColor="text1"/>
          <w:sz w:val="18"/>
        </w:rPr>
        <w:br/>
        <w:t xml:space="preserve">    margin: 0 1.5rem;</w:t>
      </w:r>
      <w:r w:rsidRPr="00620621">
        <w:rPr>
          <w:rFonts w:ascii="Times New Roman" w:hAnsi="Times New Roman" w:cs="Times New Roman"/>
          <w:color w:val="000000" w:themeColor="text1"/>
          <w:sz w:val="18"/>
        </w:rPr>
        <w:br/>
        <w:t xml:space="preserve">    height: 8px;</w:t>
      </w:r>
      <w:r w:rsidRPr="00620621">
        <w:rPr>
          <w:rFonts w:ascii="Times New Roman" w:hAnsi="Times New Roman" w:cs="Times New Roman"/>
          <w:color w:val="000000" w:themeColor="text1"/>
          <w:sz w:val="18"/>
        </w:rPr>
        <w:br/>
        <w:t xml:space="preserve">    background: rgba(255, 255, 255, 0.05);</w:t>
      </w:r>
      <w:r w:rsidRPr="00620621">
        <w:rPr>
          <w:rFonts w:ascii="Times New Roman" w:hAnsi="Times New Roman" w:cs="Times New Roman"/>
          <w:color w:val="000000" w:themeColor="text1"/>
          <w:sz w:val="18"/>
        </w:rPr>
        <w:br/>
        <w:t xml:space="preserve">    border-radius: 4px;</w:t>
      </w:r>
      <w:r w:rsidRPr="00620621">
        <w:rPr>
          <w:rFonts w:ascii="Times New Roman" w:hAnsi="Times New Roman" w:cs="Times New Roman"/>
          <w:color w:val="000000" w:themeColor="text1"/>
          <w:sz w:val="18"/>
        </w:rPr>
        <w:br/>
        <w:t xml:space="preserve">    overflow: hidden;</w:t>
      </w:r>
      <w:r w:rsidRPr="00620621">
        <w:rPr>
          <w:rFonts w:ascii="Times New Roman" w:hAnsi="Times New Roman" w:cs="Times New Roman"/>
          <w:color w:val="000000" w:themeColor="text1"/>
          <w:sz w:val="18"/>
        </w:rPr>
        <w:br/>
        <w:t xml:space="preserve">    max-width: 200px;</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.recommendation-item .bar {</w:t>
      </w:r>
      <w:r w:rsidRPr="00620621">
        <w:rPr>
          <w:rFonts w:ascii="Times New Roman" w:hAnsi="Times New Roman" w:cs="Times New Roman"/>
          <w:color w:val="000000" w:themeColor="text1"/>
          <w:sz w:val="18"/>
        </w:rPr>
        <w:br/>
        <w:t xml:space="preserve">    height: 100%;</w:t>
      </w:r>
      <w:r w:rsidRPr="00620621">
        <w:rPr>
          <w:rFonts w:ascii="Times New Roman" w:hAnsi="Times New Roman" w:cs="Times New Roman"/>
          <w:color w:val="000000" w:themeColor="text1"/>
          <w:sz w:val="18"/>
        </w:rPr>
        <w:br/>
        <w:t xml:space="preserve">    background: var(--primary);</w:t>
      </w:r>
      <w:r w:rsidRPr="00620621">
        <w:rPr>
          <w:rFonts w:ascii="Times New Roman" w:hAnsi="Times New Roman" w:cs="Times New Roman"/>
          <w:color w:val="000000" w:themeColor="text1"/>
          <w:sz w:val="18"/>
        </w:rPr>
        <w:br/>
        <w:t xml:space="preserve">    border-radius: 4px;</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.recommendation-item .percent {</w:t>
      </w:r>
      <w:r w:rsidRPr="00620621">
        <w:rPr>
          <w:rFonts w:ascii="Times New Roman" w:hAnsi="Times New Roman" w:cs="Times New Roman"/>
          <w:color w:val="000000" w:themeColor="text1"/>
          <w:sz w:val="18"/>
        </w:rPr>
        <w:br/>
        <w:t xml:space="preserve">    font-size: 0.875rem;</w:t>
      </w:r>
      <w:r w:rsidRPr="00620621">
        <w:rPr>
          <w:rFonts w:ascii="Times New Roman" w:hAnsi="Times New Roman" w:cs="Times New Roman"/>
          <w:color w:val="000000" w:themeColor="text1"/>
          <w:sz w:val="18"/>
        </w:rPr>
        <w:br/>
        <w:t xml:space="preserve">    color: var(--text-muted);</w:t>
      </w:r>
      <w:r w:rsidRPr="00620621">
        <w:rPr>
          <w:rFonts w:ascii="Times New Roman" w:hAnsi="Times New Roman" w:cs="Times New Roman"/>
          <w:color w:val="000000" w:themeColor="text1"/>
          <w:sz w:val="18"/>
        </w:rPr>
        <w:br/>
        <w:t xml:space="preserve">    font-weight: 600;</w:t>
      </w:r>
      <w:r w:rsidRPr="00620621">
        <w:rPr>
          <w:rFonts w:ascii="Times New Roman" w:hAnsi="Times New Roman" w:cs="Times New Roman"/>
          <w:color w:val="000000" w:themeColor="text1"/>
          <w:sz w:val="18"/>
        </w:rPr>
        <w:br/>
        <w:t xml:space="preserve">    min-width: 45px;</w:t>
      </w:r>
      <w:r w:rsidRPr="00620621">
        <w:rPr>
          <w:rFonts w:ascii="Times New Roman" w:hAnsi="Times New Roman" w:cs="Times New Roman"/>
          <w:color w:val="000000" w:themeColor="text1"/>
          <w:sz w:val="18"/>
        </w:rPr>
        <w:br/>
        <w:t xml:space="preserve">    text-align: right;</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br/>
        <w:t>.alert-message {</w:t>
      </w:r>
      <w:r w:rsidRPr="00620621">
        <w:rPr>
          <w:rFonts w:ascii="Times New Roman" w:hAnsi="Times New Roman" w:cs="Times New Roman"/>
          <w:color w:val="000000" w:themeColor="text1"/>
          <w:sz w:val="18"/>
        </w:rPr>
        <w:br/>
        <w:t xml:space="preserve">    padding: 1rem;</w:t>
      </w:r>
      <w:r w:rsidRPr="00620621">
        <w:rPr>
          <w:rFonts w:ascii="Times New Roman" w:hAnsi="Times New Roman" w:cs="Times New Roman"/>
          <w:color w:val="000000" w:themeColor="text1"/>
          <w:sz w:val="18"/>
        </w:rPr>
        <w:br/>
        <w:t xml:space="preserve">    background: rgba(239, 68, 68, 0.1);</w:t>
      </w:r>
      <w:r w:rsidRPr="00620621">
        <w:rPr>
          <w:rFonts w:ascii="Times New Roman" w:hAnsi="Times New Roman" w:cs="Times New Roman"/>
          <w:color w:val="000000" w:themeColor="text1"/>
          <w:sz w:val="18"/>
        </w:rPr>
        <w:br/>
        <w:t xml:space="preserve">    border: 1px solid rgba(239, 68, 68, 0.2);</w:t>
      </w:r>
      <w:r w:rsidRPr="00620621">
        <w:rPr>
          <w:rFonts w:ascii="Times New Roman" w:hAnsi="Times New Roman" w:cs="Times New Roman"/>
          <w:color w:val="000000" w:themeColor="text1"/>
          <w:sz w:val="18"/>
        </w:rPr>
        <w:br/>
        <w:t xml:space="preserve">    color: #fca5a5;</w:t>
      </w:r>
      <w:r w:rsidRPr="00620621">
        <w:rPr>
          <w:rFonts w:ascii="Times New Roman" w:hAnsi="Times New Roman" w:cs="Times New Roman"/>
          <w:color w:val="000000" w:themeColor="text1"/>
          <w:sz w:val="18"/>
        </w:rPr>
        <w:br/>
        <w:t xml:space="preserve">    border-radius: 8px;</w:t>
      </w:r>
      <w:r w:rsidRPr="00620621">
        <w:rPr>
          <w:rFonts w:ascii="Times New Roman" w:hAnsi="Times New Roman" w:cs="Times New Roman"/>
          <w:color w:val="000000" w:themeColor="text1"/>
          <w:sz w:val="18"/>
        </w:rPr>
        <w:br/>
        <w:t xml:space="preserve">    margin-bottom: 1.5rem;</w:t>
      </w:r>
      <w:r w:rsidRPr="00620621">
        <w:rPr>
          <w:rFonts w:ascii="Times New Roman" w:hAnsi="Times New Roman" w:cs="Times New Roman"/>
          <w:color w:val="000000" w:themeColor="text1"/>
          <w:sz w:val="18"/>
        </w:rPr>
        <w:br/>
        <w:t xml:space="preserve">    display: none;</w:t>
      </w:r>
      <w:r w:rsidRPr="00620621">
        <w:rPr>
          <w:rFonts w:ascii="Times New Roman" w:hAnsi="Times New Roman" w:cs="Times New Roman"/>
          <w:color w:val="000000" w:themeColor="text1"/>
          <w:sz w:val="18"/>
        </w:rPr>
        <w:br/>
        <w:t>}</w:t>
      </w:r>
      <w:r w:rsidRPr="00620621">
        <w:rPr>
          <w:rFonts w:ascii="Times New Roman" w:hAnsi="Times New Roman" w:cs="Times New Roman"/>
          <w:color w:val="000000" w:themeColor="text1"/>
          <w:sz w:val="18"/>
        </w:rPr>
        <w:br/>
      </w:r>
    </w:p>
    <w:p w:rsidR="007F196C" w:rsidRPr="00620621" w:rsidRDefault="003F5C76">
      <w:pPr>
        <w:spacing w:before="200" w:after="40"/>
        <w:rPr>
          <w:rFonts w:ascii="Times New Roman" w:hAnsi="Times New Roman" w:cs="Times New Roman"/>
          <w:color w:val="000000" w:themeColor="text1"/>
        </w:rPr>
      </w:pPr>
      <w:r w:rsidRPr="00620621">
        <w:rPr>
          <w:rFonts w:ascii="Times New Roman" w:hAnsi="Times New Roman" w:cs="Times New Roman"/>
          <w:b/>
          <w:color w:val="000000" w:themeColor="text1"/>
          <w:sz w:val="24"/>
        </w:rPr>
        <w:t>9.5 Interactivity Script (`script.js`)</w:t>
      </w:r>
    </w:p>
    <w:p w:rsidR="001A3E29" w:rsidRDefault="003F5C76" w:rsidP="001A3E29">
      <w:pPr>
        <w:pBdr>
          <w:left w:val="single" w:sz="24" w:space="4" w:color="10B981"/>
        </w:pBdr>
        <w:shd w:val="clear" w:color="auto" w:fill="F8FAFC"/>
        <w:spacing w:before="120" w:after="120"/>
        <w:ind w:left="360"/>
        <w:rPr>
          <w:rFonts w:ascii="Times New Roman" w:hAnsi="Times New Roman" w:cs="Times New Roman"/>
          <w:color w:val="000000" w:themeColor="text1"/>
          <w:sz w:val="18"/>
        </w:rPr>
      </w:pPr>
      <w:r w:rsidRPr="00620621">
        <w:rPr>
          <w:rFonts w:ascii="Times New Roman" w:hAnsi="Times New Roman" w:cs="Times New Roman"/>
          <w:color w:val="000000" w:themeColor="text1"/>
          <w:sz w:val="18"/>
        </w:rPr>
        <w:t>document.addEventListener('DOMContentLoaded', () =&gt; {</w:t>
      </w:r>
      <w:r w:rsidRPr="00620621">
        <w:rPr>
          <w:rFonts w:ascii="Times New Roman" w:hAnsi="Times New Roman" w:cs="Times New Roman"/>
          <w:color w:val="000000" w:themeColor="text1"/>
          <w:sz w:val="18"/>
        </w:rPr>
        <w:br/>
        <w:t xml:space="preserve">    const form = document.getElementById('predictionForm');</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const btn = document.getElementById('submitBtn');</w:t>
      </w:r>
      <w:r w:rsidRPr="00620621">
        <w:rPr>
          <w:rFonts w:ascii="Times New Roman" w:hAnsi="Times New Roman" w:cs="Times New Roman"/>
          <w:color w:val="000000" w:themeColor="text1"/>
          <w:sz w:val="18"/>
        </w:rPr>
        <w:br/>
        <w:t xml:space="preserve">    const placeholder = document.getElementById('placeholderPanel');</w:t>
      </w:r>
      <w:r w:rsidRPr="00620621">
        <w:rPr>
          <w:rFonts w:ascii="Times New Roman" w:hAnsi="Times New Roman" w:cs="Times New Roman"/>
          <w:color w:val="000000" w:themeColor="text1"/>
          <w:sz w:val="18"/>
        </w:rPr>
        <w:br/>
        <w:t xml:space="preserve">    const content = document.getElementById('resultPanel');</w:t>
      </w:r>
      <w:r w:rsidRPr="00620621">
        <w:rPr>
          <w:rFonts w:ascii="Times New Roman" w:hAnsi="Times New Roman" w:cs="Times New Roman"/>
          <w:color w:val="000000" w:themeColor="text1"/>
          <w:sz w:val="18"/>
        </w:rPr>
        <w:br/>
        <w:t xml:space="preserve">    const errorAlert = document.getElementById('errorAlert');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Result elements</w:t>
      </w:r>
      <w:r w:rsidRPr="00620621">
        <w:rPr>
          <w:rFonts w:ascii="Times New Roman" w:hAnsi="Times New Roman" w:cs="Times New Roman"/>
          <w:color w:val="000000" w:themeColor="text1"/>
          <w:sz w:val="18"/>
        </w:rPr>
        <w:br/>
        <w:t xml:space="preserve">    const cropLabel = document.getElementById('recommendedCrop');</w:t>
      </w:r>
      <w:r w:rsidRPr="00620621">
        <w:rPr>
          <w:rFonts w:ascii="Times New Roman" w:hAnsi="Times New Roman" w:cs="Times New Roman"/>
          <w:color w:val="000000" w:themeColor="text1"/>
          <w:sz w:val="18"/>
        </w:rPr>
        <w:br/>
        <w:t xml:space="preserve">    const confidenceText = document.getElementById('confidenceText');</w:t>
      </w:r>
      <w:r w:rsidRPr="00620621">
        <w:rPr>
          <w:rFonts w:ascii="Times New Roman" w:hAnsi="Times New Roman" w:cs="Times New Roman"/>
          <w:color w:val="000000" w:themeColor="text1"/>
          <w:sz w:val="18"/>
        </w:rPr>
        <w:br/>
        <w:t xml:space="preserve">    const listContainer = document.getElementById('recommendationsList');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Form submission event handler</w:t>
      </w:r>
      <w:r w:rsidRPr="00620621">
        <w:rPr>
          <w:rFonts w:ascii="Times New Roman" w:hAnsi="Times New Roman" w:cs="Times New Roman"/>
          <w:color w:val="000000" w:themeColor="text1"/>
          <w:sz w:val="18"/>
        </w:rPr>
        <w:br/>
        <w:t xml:space="preserve">    form.addEventListener('submit', async (e) =&gt; {</w:t>
      </w:r>
      <w:r w:rsidRPr="00620621">
        <w:rPr>
          <w:rFonts w:ascii="Times New Roman" w:hAnsi="Times New Roman" w:cs="Times New Roman"/>
          <w:color w:val="000000" w:themeColor="text1"/>
          <w:sz w:val="18"/>
        </w:rPr>
        <w:br/>
        <w:t xml:space="preserve">        e.preventDefault();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Clear previous error statuses</w:t>
      </w:r>
      <w:r w:rsidRPr="00620621">
        <w:rPr>
          <w:rFonts w:ascii="Times New Roman" w:hAnsi="Times New Roman" w:cs="Times New Roman"/>
          <w:color w:val="000000" w:themeColor="text1"/>
          <w:sz w:val="18"/>
        </w:rPr>
        <w:br/>
        <w:t xml:space="preserve">        errorAlert.style.display = 'none';</w:t>
      </w:r>
      <w:r w:rsidRPr="00620621">
        <w:rPr>
          <w:rFonts w:ascii="Times New Roman" w:hAnsi="Times New Roman" w:cs="Times New Roman"/>
          <w:color w:val="000000" w:themeColor="text1"/>
          <w:sz w:val="18"/>
        </w:rPr>
        <w:br/>
        <w:t xml:space="preserve">        errorAlert.textContent =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Extract inputs from DOM</w:t>
      </w:r>
      <w:r w:rsidRPr="00620621">
        <w:rPr>
          <w:rFonts w:ascii="Times New Roman" w:hAnsi="Times New Roman" w:cs="Times New Roman"/>
          <w:color w:val="000000" w:themeColor="text1"/>
          <w:sz w:val="18"/>
        </w:rPr>
        <w:br/>
        <w:t xml:space="preserve">        const payload = {</w:t>
      </w:r>
      <w:r w:rsidRPr="00620621">
        <w:rPr>
          <w:rFonts w:ascii="Times New Roman" w:hAnsi="Times New Roman" w:cs="Times New Roman"/>
          <w:color w:val="000000" w:themeColor="text1"/>
          <w:sz w:val="18"/>
        </w:rPr>
        <w:br/>
        <w:t xml:space="preserve">            N: parseFloat(document.getElementById('N').value),</w:t>
      </w:r>
      <w:r w:rsidRPr="00620621">
        <w:rPr>
          <w:rFonts w:ascii="Times New Roman" w:hAnsi="Times New Roman" w:cs="Times New Roman"/>
          <w:color w:val="000000" w:themeColor="text1"/>
          <w:sz w:val="18"/>
        </w:rPr>
        <w:br/>
        <w:t xml:space="preserve">            P: parseFloat(document.getElementById('P').value),</w:t>
      </w:r>
      <w:r w:rsidRPr="00620621">
        <w:rPr>
          <w:rFonts w:ascii="Times New Roman" w:hAnsi="Times New Roman" w:cs="Times New Roman"/>
          <w:color w:val="000000" w:themeColor="text1"/>
          <w:sz w:val="18"/>
        </w:rPr>
        <w:br/>
        <w:t xml:space="preserve">            K: parseFloat(document.getElementById('K').value),</w:t>
      </w:r>
      <w:r w:rsidRPr="00620621">
        <w:rPr>
          <w:rFonts w:ascii="Times New Roman" w:hAnsi="Times New Roman" w:cs="Times New Roman"/>
          <w:color w:val="000000" w:themeColor="text1"/>
          <w:sz w:val="18"/>
        </w:rPr>
        <w:br/>
        <w:t xml:space="preserve">            temperature: parseFloat(document.getElementById('temperature').value),</w:t>
      </w:r>
      <w:r w:rsidRPr="00620621">
        <w:rPr>
          <w:rFonts w:ascii="Times New Roman" w:hAnsi="Times New Roman" w:cs="Times New Roman"/>
          <w:color w:val="000000" w:themeColor="text1"/>
          <w:sz w:val="18"/>
        </w:rPr>
        <w:br/>
        <w:t xml:space="preserve">            humidity: parseFloat(document.getElementById('humidity').value),</w:t>
      </w:r>
      <w:r w:rsidRPr="00620621">
        <w:rPr>
          <w:rFonts w:ascii="Times New Roman" w:hAnsi="Times New Roman" w:cs="Times New Roman"/>
          <w:color w:val="000000" w:themeColor="text1"/>
          <w:sz w:val="18"/>
        </w:rPr>
        <w:br/>
        <w:t xml:space="preserve">            ph: parseFloat(document.getElementById('ph').value),</w:t>
      </w:r>
      <w:r w:rsidRPr="00620621">
        <w:rPr>
          <w:rFonts w:ascii="Times New Roman" w:hAnsi="Times New Roman" w:cs="Times New Roman"/>
          <w:color w:val="000000" w:themeColor="text1"/>
          <w:sz w:val="18"/>
        </w:rPr>
        <w:br/>
        <w:t xml:space="preserve">            rainfall: parseFloat(document.getElementById('rainfall').value)</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Basic range boundary checks</w:t>
      </w:r>
      <w:r w:rsidRPr="00620621">
        <w:rPr>
          <w:rFonts w:ascii="Times New Roman" w:hAnsi="Times New Roman" w:cs="Times New Roman"/>
          <w:color w:val="000000" w:themeColor="text1"/>
          <w:sz w:val="18"/>
        </w:rPr>
        <w:br/>
        <w:t xml:space="preserve">        if (payload.ph &lt; 0 || payload.ph &gt; 14) {</w:t>
      </w:r>
      <w:r w:rsidRPr="00620621">
        <w:rPr>
          <w:rFonts w:ascii="Times New Roman" w:hAnsi="Times New Roman" w:cs="Times New Roman"/>
          <w:color w:val="000000" w:themeColor="text1"/>
          <w:sz w:val="18"/>
        </w:rPr>
        <w:br/>
        <w:t xml:space="preserve">             showError("pH must sit between 0 and 14.");</w:t>
      </w:r>
      <w:r w:rsidRPr="00620621">
        <w:rPr>
          <w:rFonts w:ascii="Times New Roman" w:hAnsi="Times New Roman" w:cs="Times New Roman"/>
          <w:color w:val="000000" w:themeColor="text1"/>
          <w:sz w:val="18"/>
        </w:rPr>
        <w:br/>
        <w:t xml:space="preserve">             return;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if (payload.humidity &lt; 0 || payload.humidity &gt; 100) {</w:t>
      </w:r>
      <w:r w:rsidRPr="00620621">
        <w:rPr>
          <w:rFonts w:ascii="Times New Roman" w:hAnsi="Times New Roman" w:cs="Times New Roman"/>
          <w:color w:val="000000" w:themeColor="text1"/>
          <w:sz w:val="18"/>
        </w:rPr>
        <w:br/>
        <w:t xml:space="preserve">             showError("Humidity must sit between 0% and 100%.");</w:t>
      </w:r>
      <w:r w:rsidRPr="00620621">
        <w:rPr>
          <w:rFonts w:ascii="Times New Roman" w:hAnsi="Times New Roman" w:cs="Times New Roman"/>
          <w:color w:val="000000" w:themeColor="text1"/>
          <w:sz w:val="18"/>
        </w:rPr>
        <w:br/>
        <w:t xml:space="preserve">             return;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Show spinner state in button</w:t>
      </w:r>
      <w:r w:rsidRPr="00620621">
        <w:rPr>
          <w:rFonts w:ascii="Times New Roman" w:hAnsi="Times New Roman" w:cs="Times New Roman"/>
          <w:color w:val="000000" w:themeColor="text1"/>
          <w:sz w:val="18"/>
        </w:rPr>
        <w:br/>
        <w:t xml:space="preserve">        btn.disabled = true;</w:t>
      </w:r>
      <w:r w:rsidRPr="00620621">
        <w:rPr>
          <w:rFonts w:ascii="Times New Roman" w:hAnsi="Times New Roman" w:cs="Times New Roman"/>
          <w:color w:val="000000" w:themeColor="text1"/>
          <w:sz w:val="18"/>
        </w:rPr>
        <w:br/>
        <w:t xml:space="preserve">        const originalText = btn.innerHTML;</w:t>
      </w:r>
      <w:r w:rsidRPr="00620621">
        <w:rPr>
          <w:rFonts w:ascii="Times New Roman" w:hAnsi="Times New Roman" w:cs="Times New Roman"/>
          <w:color w:val="000000" w:themeColor="text1"/>
          <w:sz w:val="18"/>
        </w:rPr>
        <w:br/>
        <w:t xml:space="preserve">        btn.innerHTML = `&lt;svg class="animate-spin" width="20" height="20" fill="none" viewBox="0 0 24 24"&gt;&lt;circle cx="12" cy="12" r="10" stroke="currentColor" stroke-width="4" stroke-linecap="round" style="opacity:0.25"&gt;&lt;/circle&gt;&lt;path fill="currentColor" d="M4 12a8 8 0 018-8V0C5.373 0 0 5.373 0 12h4z"&gt;&lt;/path&gt;&lt;/svg&gt; Processing...`;</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try {</w:t>
      </w:r>
      <w:r w:rsidRPr="00620621">
        <w:rPr>
          <w:rFonts w:ascii="Times New Roman" w:hAnsi="Times New Roman" w:cs="Times New Roman"/>
          <w:color w:val="000000" w:themeColor="text1"/>
          <w:sz w:val="18"/>
        </w:rPr>
        <w:br/>
        <w:t xml:space="preserve">            // Send request to Flask REST endpoint</w:t>
      </w:r>
      <w:r w:rsidRPr="00620621">
        <w:rPr>
          <w:rFonts w:ascii="Times New Roman" w:hAnsi="Times New Roman" w:cs="Times New Roman"/>
          <w:color w:val="000000" w:themeColor="text1"/>
          <w:sz w:val="18"/>
        </w:rPr>
        <w:br/>
        <w:t xml:space="preserve">            const response = await fetch('/api/predict', {</w:t>
      </w:r>
      <w:r w:rsidRPr="00620621">
        <w:rPr>
          <w:rFonts w:ascii="Times New Roman" w:hAnsi="Times New Roman" w:cs="Times New Roman"/>
          <w:color w:val="000000" w:themeColor="text1"/>
          <w:sz w:val="18"/>
        </w:rPr>
        <w:br/>
        <w:t xml:space="preserve">                method: 'POST',</w:t>
      </w:r>
      <w:r w:rsidRPr="00620621">
        <w:rPr>
          <w:rFonts w:ascii="Times New Roman" w:hAnsi="Times New Roman" w:cs="Times New Roman"/>
          <w:color w:val="000000" w:themeColor="text1"/>
          <w:sz w:val="18"/>
        </w:rPr>
        <w:br/>
        <w:t xml:space="preserve">                headers: {</w:t>
      </w:r>
      <w:r w:rsidRPr="00620621">
        <w:rPr>
          <w:rFonts w:ascii="Times New Roman" w:hAnsi="Times New Roman" w:cs="Times New Roman"/>
          <w:color w:val="000000" w:themeColor="text1"/>
          <w:sz w:val="18"/>
        </w:rPr>
        <w:br/>
        <w:t xml:space="preserve">                    'Content-Type': 'application/json'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r>
      <w:r w:rsidRPr="00620621">
        <w:rPr>
          <w:rFonts w:ascii="Times New Roman" w:hAnsi="Times New Roman" w:cs="Times New Roman"/>
          <w:color w:val="000000" w:themeColor="text1"/>
          <w:sz w:val="18"/>
        </w:rPr>
        <w:lastRenderedPageBreak/>
        <w:t xml:space="preserve">                body: JSON.stringify(payload)</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const result = await response.json();</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if (!response.ok) {</w:t>
      </w:r>
      <w:r w:rsidRPr="00620621">
        <w:rPr>
          <w:rFonts w:ascii="Times New Roman" w:hAnsi="Times New Roman" w:cs="Times New Roman"/>
          <w:color w:val="000000" w:themeColor="text1"/>
          <w:sz w:val="18"/>
        </w:rPr>
        <w:br/>
        <w:t xml:space="preserve">                 throw new Error(result.error || "Server responded with an error.");</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Populate DOM with prediction results</w:t>
      </w:r>
      <w:r w:rsidRPr="00620621">
        <w:rPr>
          <w:rFonts w:ascii="Times New Roman" w:hAnsi="Times New Roman" w:cs="Times New Roman"/>
          <w:color w:val="000000" w:themeColor="text1"/>
          <w:sz w:val="18"/>
        </w:rPr>
        <w:br/>
        <w:t xml:space="preserve">            cropLabel.textContent = result.prediction;</w:t>
      </w:r>
      <w:r w:rsidRPr="00620621">
        <w:rPr>
          <w:rFonts w:ascii="Times New Roman" w:hAnsi="Times New Roman" w:cs="Times New Roman"/>
          <w:color w:val="000000" w:themeColor="text1"/>
          <w:sz w:val="18"/>
        </w:rPr>
        <w:br/>
        <w:t xml:space="preserve">            confidenceText.textContent = `Confidence: ${(result.confidence * 100).toFixed(2)}%`;</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Build dynamic list of secondary matches</w:t>
      </w:r>
      <w:r w:rsidRPr="00620621">
        <w:rPr>
          <w:rFonts w:ascii="Times New Roman" w:hAnsi="Times New Roman" w:cs="Times New Roman"/>
          <w:color w:val="000000" w:themeColor="text1"/>
          <w:sz w:val="18"/>
        </w:rPr>
        <w:br/>
        <w:t xml:space="preserve">            listContainer.innerHTML =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if (result.recommendations &amp;&amp; result.recommendations.length &gt; 0) {</w:t>
      </w:r>
      <w:r w:rsidRPr="00620621">
        <w:rPr>
          <w:rFonts w:ascii="Times New Roman" w:hAnsi="Times New Roman" w:cs="Times New Roman"/>
          <w:color w:val="000000" w:themeColor="text1"/>
          <w:sz w:val="18"/>
        </w:rPr>
        <w:br/>
        <w:t xml:space="preserve">                result.recommendations.forEach(rec =&gt; {</w:t>
      </w:r>
      <w:r w:rsidRPr="00620621">
        <w:rPr>
          <w:rFonts w:ascii="Times New Roman" w:hAnsi="Times New Roman" w:cs="Times New Roman"/>
          <w:color w:val="000000" w:themeColor="text1"/>
          <w:sz w:val="18"/>
        </w:rPr>
        <w:br/>
        <w:t xml:space="preserve">                    const pctVal = (rec.confidence * 100).toFixed(1);</w:t>
      </w:r>
      <w:r w:rsidRPr="00620621">
        <w:rPr>
          <w:rFonts w:ascii="Times New Roman" w:hAnsi="Times New Roman" w:cs="Times New Roman"/>
          <w:color w:val="000000" w:themeColor="text1"/>
          <w:sz w:val="18"/>
        </w:rPr>
        <w:br/>
        <w:t xml:space="preserve">                    const item = document.createElement('div');</w:t>
      </w:r>
      <w:r w:rsidRPr="00620621">
        <w:rPr>
          <w:rFonts w:ascii="Times New Roman" w:hAnsi="Times New Roman" w:cs="Times New Roman"/>
          <w:color w:val="000000" w:themeColor="text1"/>
          <w:sz w:val="18"/>
        </w:rPr>
        <w:br/>
        <w:t xml:space="preserve">                    item.className = 'recommendation-item';</w:t>
      </w:r>
      <w:r w:rsidRPr="00620621">
        <w:rPr>
          <w:rFonts w:ascii="Times New Roman" w:hAnsi="Times New Roman" w:cs="Times New Roman"/>
          <w:color w:val="000000" w:themeColor="text1"/>
          <w:sz w:val="18"/>
        </w:rPr>
        <w:br/>
        <w:t xml:space="preserve">                    item.innerHTML = `</w:t>
      </w:r>
      <w:r w:rsidRPr="00620621">
        <w:rPr>
          <w:rFonts w:ascii="Times New Roman" w:hAnsi="Times New Roman" w:cs="Times New Roman"/>
          <w:color w:val="000000" w:themeColor="text1"/>
          <w:sz w:val="18"/>
        </w:rPr>
        <w:br/>
        <w:t xml:space="preserve">                        &lt;span class="crop-name"&gt;${rec.crop}&lt;/span&gt;</w:t>
      </w:r>
      <w:r w:rsidRPr="00620621">
        <w:rPr>
          <w:rFonts w:ascii="Times New Roman" w:hAnsi="Times New Roman" w:cs="Times New Roman"/>
          <w:color w:val="000000" w:themeColor="text1"/>
          <w:sz w:val="18"/>
        </w:rPr>
        <w:br/>
        <w:t xml:space="preserve">                        &lt;div class="bar-container"&gt;</w:t>
      </w:r>
      <w:r w:rsidRPr="00620621">
        <w:rPr>
          <w:rFonts w:ascii="Times New Roman" w:hAnsi="Times New Roman" w:cs="Times New Roman"/>
          <w:color w:val="000000" w:themeColor="text1"/>
          <w:sz w:val="18"/>
        </w:rPr>
        <w:br/>
        <w:t xml:space="preserve">                            &lt;div class="bar" style="width: ${pctVal}%"&gt;&lt;/div&gt;</w:t>
      </w:r>
      <w:r w:rsidRPr="00620621">
        <w:rPr>
          <w:rFonts w:ascii="Times New Roman" w:hAnsi="Times New Roman" w:cs="Times New Roman"/>
          <w:color w:val="000000" w:themeColor="text1"/>
          <w:sz w:val="18"/>
        </w:rPr>
        <w:br/>
        <w:t xml:space="preserve">                        &lt;/div&gt;</w:t>
      </w:r>
      <w:r w:rsidRPr="00620621">
        <w:rPr>
          <w:rFonts w:ascii="Times New Roman" w:hAnsi="Times New Roman" w:cs="Times New Roman"/>
          <w:color w:val="000000" w:themeColor="text1"/>
          <w:sz w:val="18"/>
        </w:rPr>
        <w:br/>
        <w:t xml:space="preserve">                        &lt;span class="percent"&gt;${pctVal}%&lt;/span&gt;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listContainer.appendChild(item);</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else {</w:t>
      </w:r>
      <w:r w:rsidRPr="00620621">
        <w:rPr>
          <w:rFonts w:ascii="Times New Roman" w:hAnsi="Times New Roman" w:cs="Times New Roman"/>
          <w:color w:val="000000" w:themeColor="text1"/>
          <w:sz w:val="18"/>
        </w:rPr>
        <w:br/>
        <w:t xml:space="preserve">                listContainer.innerHTML = '&lt;p class="text-muted"&gt;No secondary recommendation above threshold.&lt;/p&gt;';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Update panel layouts</w:t>
      </w:r>
      <w:r w:rsidRPr="00620621">
        <w:rPr>
          <w:rFonts w:ascii="Times New Roman" w:hAnsi="Times New Roman" w:cs="Times New Roman"/>
          <w:color w:val="000000" w:themeColor="text1"/>
          <w:sz w:val="18"/>
        </w:rPr>
        <w:br/>
        <w:t xml:space="preserve">            placeholder.style.display = 'none';</w:t>
      </w:r>
      <w:r w:rsidRPr="00620621">
        <w:rPr>
          <w:rFonts w:ascii="Times New Roman" w:hAnsi="Times New Roman" w:cs="Times New Roman"/>
          <w:color w:val="000000" w:themeColor="text1"/>
          <w:sz w:val="18"/>
        </w:rPr>
        <w:br/>
        <w:t xml:space="preserve">            content.style.display = 'block';</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 catch (err) {</w:t>
      </w:r>
      <w:r w:rsidRPr="00620621">
        <w:rPr>
          <w:rFonts w:ascii="Times New Roman" w:hAnsi="Times New Roman" w:cs="Times New Roman"/>
          <w:color w:val="000000" w:themeColor="text1"/>
          <w:sz w:val="18"/>
        </w:rPr>
        <w:br/>
        <w:t xml:space="preserve">            console.error("AJAX prediction failure:", err);</w:t>
      </w:r>
      <w:r w:rsidRPr="00620621">
        <w:rPr>
          <w:rFonts w:ascii="Times New Roman" w:hAnsi="Times New Roman" w:cs="Times New Roman"/>
          <w:color w:val="000000" w:themeColor="text1"/>
          <w:sz w:val="18"/>
        </w:rPr>
        <w:br/>
        <w:t xml:space="preserve">            showError(err.message || "Connection to predictor API failed.");</w:t>
      </w:r>
      <w:r w:rsidRPr="00620621">
        <w:rPr>
          <w:rFonts w:ascii="Times New Roman" w:hAnsi="Times New Roman" w:cs="Times New Roman"/>
          <w:color w:val="000000" w:themeColor="text1"/>
          <w:sz w:val="18"/>
        </w:rPr>
        <w:br/>
        <w:t xml:space="preserve">        } finally {</w:t>
      </w:r>
      <w:r w:rsidRPr="00620621">
        <w:rPr>
          <w:rFonts w:ascii="Times New Roman" w:hAnsi="Times New Roman" w:cs="Times New Roman"/>
          <w:color w:val="000000" w:themeColor="text1"/>
          <w:sz w:val="18"/>
        </w:rPr>
        <w:br/>
        <w:t xml:space="preserve">            // Restore button visual states</w:t>
      </w:r>
      <w:r w:rsidRPr="00620621">
        <w:rPr>
          <w:rFonts w:ascii="Times New Roman" w:hAnsi="Times New Roman" w:cs="Times New Roman"/>
          <w:color w:val="000000" w:themeColor="text1"/>
          <w:sz w:val="18"/>
        </w:rPr>
        <w:br/>
        <w:t xml:space="preserve">            btn.disabled = false;</w:t>
      </w:r>
      <w:r w:rsidRPr="00620621">
        <w:rPr>
          <w:rFonts w:ascii="Times New Roman" w:hAnsi="Times New Roman" w:cs="Times New Roman"/>
          <w:color w:val="000000" w:themeColor="text1"/>
          <w:sz w:val="18"/>
        </w:rPr>
        <w:br/>
        <w:t xml:space="preserve">            btn.innerHTML = originalText;</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t xml:space="preserve">    function showError(msg) {</w:t>
      </w:r>
      <w:r w:rsidRPr="00620621">
        <w:rPr>
          <w:rFonts w:ascii="Times New Roman" w:hAnsi="Times New Roman" w:cs="Times New Roman"/>
          <w:color w:val="000000" w:themeColor="text1"/>
          <w:sz w:val="18"/>
        </w:rPr>
        <w:br/>
        <w:t xml:space="preserve">        errorAlert.textContent = msg;</w:t>
      </w:r>
      <w:r w:rsidRPr="00620621">
        <w:rPr>
          <w:rFonts w:ascii="Times New Roman" w:hAnsi="Times New Roman" w:cs="Times New Roman"/>
          <w:color w:val="000000" w:themeColor="text1"/>
          <w:sz w:val="18"/>
        </w:rPr>
        <w:br/>
        <w:t xml:space="preserve">        errorAlert.style.display = 'block';</w:t>
      </w:r>
      <w:r w:rsidRPr="00620621">
        <w:rPr>
          <w:rFonts w:ascii="Times New Roman" w:hAnsi="Times New Roman" w:cs="Times New Roman"/>
          <w:color w:val="000000" w:themeColor="text1"/>
          <w:sz w:val="18"/>
        </w:rPr>
        <w:br/>
        <w:t xml:space="preserve">        errorAlert.scrollIntoView({ behavior: 'smooth', block: 'nearest' });</w:t>
      </w:r>
      <w:r w:rsidRPr="00620621">
        <w:rPr>
          <w:rFonts w:ascii="Times New Roman" w:hAnsi="Times New Roman" w:cs="Times New Roman"/>
          <w:color w:val="000000" w:themeColor="text1"/>
          <w:sz w:val="18"/>
        </w:rPr>
        <w:br/>
        <w:t xml:space="preserve">    }</w:t>
      </w:r>
      <w:r w:rsidRPr="00620621">
        <w:rPr>
          <w:rFonts w:ascii="Times New Roman" w:hAnsi="Times New Roman" w:cs="Times New Roman"/>
          <w:color w:val="000000" w:themeColor="text1"/>
          <w:sz w:val="18"/>
        </w:rPr>
        <w:br/>
      </w:r>
    </w:p>
    <w:p w:rsidR="001A3E29" w:rsidRDefault="001A3E29" w:rsidP="001A3E29">
      <w:pPr>
        <w:rPr>
          <w:rFonts w:ascii="Times New Roman" w:hAnsi="Times New Roman" w:cs="Times New Roman"/>
          <w:b/>
          <w:color w:val="000000" w:themeColor="text1"/>
          <w:sz w:val="28"/>
          <w:szCs w:val="28"/>
        </w:rPr>
      </w:pPr>
      <w:r>
        <w:rPr>
          <w:rFonts w:ascii="Times New Roman" w:hAnsi="Times New Roman" w:cs="Times New Roman"/>
          <w:color w:val="000000" w:themeColor="text1"/>
          <w:sz w:val="18"/>
        </w:rPr>
        <w:br w:type="page"/>
      </w:r>
      <w:r w:rsidR="00D3747D">
        <w:rPr>
          <w:rFonts w:ascii="Times New Roman" w:hAnsi="Times New Roman" w:cs="Times New Roman"/>
          <w:b/>
          <w:color w:val="000000" w:themeColor="text1"/>
          <w:sz w:val="28"/>
          <w:szCs w:val="28"/>
        </w:rPr>
        <w:lastRenderedPageBreak/>
        <w:t>Snapshots</w:t>
      </w:r>
    </w:p>
    <w:p w:rsidR="00D3747D" w:rsidRPr="00D3747D" w:rsidRDefault="00D3747D" w:rsidP="001A3E29">
      <w:pPr>
        <w:rPr>
          <w:rFonts w:ascii="Times New Roman" w:hAnsi="Times New Roman" w:cs="Times New Roman"/>
          <w:b/>
          <w:color w:val="000000" w:themeColor="text1"/>
          <w:sz w:val="28"/>
          <w:szCs w:val="28"/>
        </w:rPr>
      </w:pPr>
      <w:r w:rsidRPr="00D3747D">
        <w:rPr>
          <w:rFonts w:ascii="Times New Roman" w:hAnsi="Times New Roman" w:cs="Times New Roman"/>
          <w:b/>
          <w:noProof/>
          <w:color w:val="000000" w:themeColor="text1"/>
          <w:sz w:val="28"/>
          <w:szCs w:val="28"/>
          <w:lang w:val="en-IN" w:eastAsia="en-IN"/>
        </w:rPr>
        <w:drawing>
          <wp:inline distT="0" distB="0" distL="0" distR="0">
            <wp:extent cx="5943600" cy="3323283"/>
            <wp:effectExtent l="0" t="0" r="0" b="0"/>
            <wp:docPr id="2" name="Picture 2" descr="C:\Users\Admin\OneDrive\Pictures\Screenshots\Screenshot 2026-07-06 131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Pictures\Screenshots\Screenshot 2026-07-06 1311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23283"/>
                    </a:xfrm>
                    <a:prstGeom prst="rect">
                      <a:avLst/>
                    </a:prstGeom>
                    <a:noFill/>
                    <a:ln>
                      <a:noFill/>
                    </a:ln>
                  </pic:spPr>
                </pic:pic>
              </a:graphicData>
            </a:graphic>
          </wp:inline>
        </w:drawing>
      </w:r>
    </w:p>
    <w:p w:rsidR="001A3E29" w:rsidRDefault="00D3747D" w:rsidP="00D3747D">
      <w:pPr>
        <w:rPr>
          <w:rFonts w:ascii="Times New Roman" w:hAnsi="Times New Roman" w:cs="Times New Roman"/>
          <w:color w:val="000000" w:themeColor="text1"/>
          <w:sz w:val="18"/>
        </w:rPr>
      </w:pPr>
      <w:r w:rsidRPr="00D3747D">
        <w:rPr>
          <w:rFonts w:ascii="Times New Roman" w:hAnsi="Times New Roman" w:cs="Times New Roman"/>
          <w:noProof/>
          <w:color w:val="000000" w:themeColor="text1"/>
          <w:sz w:val="18"/>
          <w:lang w:val="en-IN" w:eastAsia="en-IN"/>
        </w:rPr>
        <w:drawing>
          <wp:inline distT="0" distB="0" distL="0" distR="0">
            <wp:extent cx="5943600" cy="3331962"/>
            <wp:effectExtent l="0" t="0" r="0" b="1905"/>
            <wp:docPr id="3" name="Picture 3" descr="C:\Users\Admin\OneDrive\Pictures\Screenshots\Screenshot 2026-07-06 131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Pictures\Screenshots\Screenshot 2026-07-06 1311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1962"/>
                    </a:xfrm>
                    <a:prstGeom prst="rect">
                      <a:avLst/>
                    </a:prstGeom>
                    <a:noFill/>
                    <a:ln>
                      <a:noFill/>
                    </a:ln>
                  </pic:spPr>
                </pic:pic>
              </a:graphicData>
            </a:graphic>
          </wp:inline>
        </w:drawing>
      </w: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r w:rsidRPr="00D3747D">
        <w:rPr>
          <w:rFonts w:ascii="Times New Roman" w:hAnsi="Times New Roman" w:cs="Times New Roman"/>
          <w:noProof/>
          <w:color w:val="000000" w:themeColor="text1"/>
          <w:sz w:val="18"/>
          <w:lang w:val="en-IN" w:eastAsia="en-IN"/>
        </w:rPr>
        <w:lastRenderedPageBreak/>
        <w:drawing>
          <wp:inline distT="0" distB="0" distL="0" distR="0">
            <wp:extent cx="5943600" cy="3340950"/>
            <wp:effectExtent l="0" t="0" r="0" b="0"/>
            <wp:docPr id="4" name="Picture 4" descr="C:\Users\Admin\OneDrive\Pictures\Screenshots\Screenshot 2026-07-06 131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OneDrive\Pictures\Screenshots\Screenshot 2026-07-06 131215.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0950"/>
                    </a:xfrm>
                    <a:prstGeom prst="rect">
                      <a:avLst/>
                    </a:prstGeom>
                    <a:noFill/>
                    <a:ln>
                      <a:noFill/>
                    </a:ln>
                  </pic:spPr>
                </pic:pic>
              </a:graphicData>
            </a:graphic>
          </wp:inline>
        </w:drawing>
      </w: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r w:rsidRPr="00D3747D">
        <w:rPr>
          <w:rFonts w:ascii="Times New Roman" w:hAnsi="Times New Roman" w:cs="Times New Roman"/>
          <w:noProof/>
          <w:color w:val="000000" w:themeColor="text1"/>
          <w:sz w:val="18"/>
          <w:lang w:val="en-IN" w:eastAsia="en-IN"/>
        </w:rPr>
        <w:drawing>
          <wp:inline distT="0" distB="0" distL="0" distR="0">
            <wp:extent cx="5943600" cy="3340950"/>
            <wp:effectExtent l="0" t="0" r="0" b="0"/>
            <wp:docPr id="5" name="Picture 5" descr="C:\Users\Admin\OneDrive\Pictures\Screenshots\Screenshot 2026-07-06 131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OneDrive\Pictures\Screenshots\Screenshot 2026-07-06 13132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0950"/>
                    </a:xfrm>
                    <a:prstGeom prst="rect">
                      <a:avLst/>
                    </a:prstGeom>
                    <a:noFill/>
                    <a:ln>
                      <a:noFill/>
                    </a:ln>
                  </pic:spPr>
                </pic:pic>
              </a:graphicData>
            </a:graphic>
          </wp:inline>
        </w:drawing>
      </w: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bookmarkStart w:id="0" w:name="_GoBack"/>
      <w:bookmarkEnd w:id="0"/>
    </w:p>
    <w:p w:rsidR="00D3747D" w:rsidRDefault="00D3747D" w:rsidP="00D3747D">
      <w:pPr>
        <w:rPr>
          <w:rFonts w:ascii="Times New Roman" w:hAnsi="Times New Roman" w:cs="Times New Roman"/>
          <w:color w:val="000000" w:themeColor="text1"/>
          <w:sz w:val="18"/>
        </w:rPr>
      </w:pPr>
    </w:p>
    <w:p w:rsidR="00D3747D" w:rsidRDefault="00D3747D" w:rsidP="00D3747D">
      <w:pPr>
        <w:rPr>
          <w:rFonts w:ascii="Times New Roman" w:hAnsi="Times New Roman" w:cs="Times New Roman"/>
          <w:color w:val="000000" w:themeColor="text1"/>
          <w:sz w:val="18"/>
        </w:rPr>
      </w:pPr>
      <w:r w:rsidRPr="00D3747D">
        <w:rPr>
          <w:rFonts w:ascii="Times New Roman" w:hAnsi="Times New Roman" w:cs="Times New Roman"/>
          <w:noProof/>
          <w:color w:val="000000" w:themeColor="text1"/>
          <w:sz w:val="18"/>
          <w:lang w:val="en-IN" w:eastAsia="en-IN"/>
        </w:rPr>
        <w:lastRenderedPageBreak/>
        <w:drawing>
          <wp:inline distT="0" distB="0" distL="0" distR="0">
            <wp:extent cx="5975287" cy="2308860"/>
            <wp:effectExtent l="0" t="0" r="6985" b="0"/>
            <wp:docPr id="6" name="Picture 6" descr="C:\Users\Admin\OneDrive\Pictures\Screenshots\Screenshot 2026-07-06 131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OneDrive\Pictures\Screenshots\Screenshot 2026-07-06 13135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8071" cy="2313800"/>
                    </a:xfrm>
                    <a:prstGeom prst="rect">
                      <a:avLst/>
                    </a:prstGeom>
                    <a:noFill/>
                    <a:ln>
                      <a:noFill/>
                    </a:ln>
                  </pic:spPr>
                </pic:pic>
              </a:graphicData>
            </a:graphic>
          </wp:inline>
        </w:drawing>
      </w:r>
    </w:p>
    <w:p w:rsidR="00D3747D" w:rsidRDefault="00D3747D" w:rsidP="00D3747D">
      <w:pPr>
        <w:rPr>
          <w:rFonts w:ascii="Times New Roman" w:hAnsi="Times New Roman" w:cs="Times New Roman"/>
          <w:color w:val="000000" w:themeColor="text1"/>
          <w:sz w:val="18"/>
        </w:rPr>
      </w:pPr>
    </w:p>
    <w:p w:rsidR="00D3747D" w:rsidRPr="001A3E29" w:rsidRDefault="00D3747D" w:rsidP="00D3747D">
      <w:pPr>
        <w:rPr>
          <w:rFonts w:ascii="Times New Roman" w:hAnsi="Times New Roman" w:cs="Times New Roman"/>
          <w:color w:val="000000" w:themeColor="text1"/>
          <w:sz w:val="18"/>
        </w:rPr>
      </w:pPr>
      <w:r w:rsidRPr="00D3747D">
        <w:rPr>
          <w:rFonts w:ascii="Times New Roman" w:hAnsi="Times New Roman" w:cs="Times New Roman"/>
          <w:color w:val="000000" w:themeColor="text1"/>
          <w:sz w:val="18"/>
        </w:rPr>
        <w:drawing>
          <wp:inline distT="0" distB="0" distL="0" distR="0" wp14:anchorId="07BB8239" wp14:editId="7DF1A734">
            <wp:extent cx="5943600" cy="3340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0735"/>
                    </a:xfrm>
                    <a:prstGeom prst="rect">
                      <a:avLst/>
                    </a:prstGeom>
                  </pic:spPr>
                </pic:pic>
              </a:graphicData>
            </a:graphic>
          </wp:inline>
        </w:drawing>
      </w:r>
    </w:p>
    <w:sectPr w:rsidR="00D3747D" w:rsidRPr="001A3E29" w:rsidSect="00620621">
      <w:headerReference w:type="default" r:id="rId14"/>
      <w:footerReference w:type="default" r:id="rId15"/>
      <w:pgSz w:w="12240" w:h="15840"/>
      <w:pgMar w:top="1440" w:right="1440" w:bottom="1440" w:left="1440" w:header="720" w:footer="720" w:gutter="0"/>
      <w:pgBorders w:offsetFrom="page">
        <w:top w:val="thinThickSmallGap" w:sz="24" w:space="24" w:color="auto"/>
        <w:bottom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896" w:rsidRDefault="00A76896">
      <w:pPr>
        <w:spacing w:after="0" w:line="240" w:lineRule="auto"/>
      </w:pPr>
      <w:r>
        <w:separator/>
      </w:r>
    </w:p>
  </w:endnote>
  <w:endnote w:type="continuationSeparator" w:id="0">
    <w:p w:rsidR="00A76896" w:rsidRDefault="00A76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C76" w:rsidRDefault="003F5C76">
    <w:pPr>
      <w:pStyle w:val="Footer"/>
      <w:jc w:val="right"/>
    </w:pPr>
    <w:r>
      <w:rPr>
        <w:color w:val="94A3B8"/>
        <w:sz w:val="18"/>
      </w:rPr>
      <w:t xml:space="preserve">Page </w:t>
    </w:r>
    <w:r>
      <w:rPr>
        <w:color w:val="94A3B8"/>
        <w:sz w:val="18"/>
      </w:rPr>
      <w:fldChar w:fldCharType="begin"/>
    </w:r>
    <w:r>
      <w:rPr>
        <w:color w:val="94A3B8"/>
        <w:sz w:val="18"/>
      </w:rPr>
      <w:instrText xml:space="preserve"> PAGE </w:instrText>
    </w:r>
    <w:r>
      <w:rPr>
        <w:color w:val="94A3B8"/>
        <w:sz w:val="18"/>
      </w:rPr>
      <w:fldChar w:fldCharType="separate"/>
    </w:r>
    <w:r w:rsidR="00D3747D">
      <w:rPr>
        <w:noProof/>
        <w:color w:val="94A3B8"/>
        <w:sz w:val="18"/>
      </w:rPr>
      <w:t>35</w:t>
    </w:r>
    <w:r>
      <w:rPr>
        <w:color w:val="94A3B8"/>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896" w:rsidRDefault="00A76896">
      <w:pPr>
        <w:spacing w:after="0" w:line="240" w:lineRule="auto"/>
      </w:pPr>
      <w:r>
        <w:separator/>
      </w:r>
    </w:p>
  </w:footnote>
  <w:footnote w:type="continuationSeparator" w:id="0">
    <w:p w:rsidR="00A76896" w:rsidRDefault="00A76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5C76" w:rsidRDefault="003F5C76">
    <w:pPr>
      <w:pStyle w:val="Header"/>
    </w:pPr>
    <w:r>
      <w:rPr>
        <w:i/>
        <w:color w:val="94A3B8"/>
        <w:sz w:val="17"/>
      </w:rPr>
      <w:t>Crop Recommendation System Using Python and Machine Learning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86314C"/>
    <w:multiLevelType w:val="hybridMultilevel"/>
    <w:tmpl w:val="BD2CE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770762"/>
    <w:multiLevelType w:val="hybridMultilevel"/>
    <w:tmpl w:val="AF2CB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61361E"/>
    <w:multiLevelType w:val="hybridMultilevel"/>
    <w:tmpl w:val="4F7A6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A24300"/>
    <w:multiLevelType w:val="hybridMultilevel"/>
    <w:tmpl w:val="CB6C7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3E29"/>
    <w:rsid w:val="0029639D"/>
    <w:rsid w:val="002E75D3"/>
    <w:rsid w:val="00326F90"/>
    <w:rsid w:val="003F5C76"/>
    <w:rsid w:val="00620621"/>
    <w:rsid w:val="007F196C"/>
    <w:rsid w:val="00A76896"/>
    <w:rsid w:val="00AA1D8D"/>
    <w:rsid w:val="00B47730"/>
    <w:rsid w:val="00CB0664"/>
    <w:rsid w:val="00D374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84422"/>
  <w14:defaultImageDpi w14:val="300"/>
  <w15:docId w15:val="{EBBD985F-09ED-4F1F-A853-9F981C8A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07DC2F-8D7D-4E95-92BD-022F97965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35</Pages>
  <Words>7433</Words>
  <Characters>42373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2026-07-06T07:50:00Z</dcterms:modified>
  <cp:category/>
</cp:coreProperties>
</file>